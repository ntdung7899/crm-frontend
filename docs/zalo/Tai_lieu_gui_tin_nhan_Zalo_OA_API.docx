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B5CAD"/>
          <w:sz w:val="28"/>
        </w:rPr>
        <w:t>CÔNG NGHỆ MeU SOLUTIONS OFFICIAL</w:t>
      </w:r>
    </w:p>
    <w:p>
      <w:pPr>
        <w:jc w:val="center"/>
      </w:pPr>
      <w:r>
        <w:rPr>
          <w:rFonts w:ascii="Arial" w:hAnsi="Arial" w:eastAsia="Arial"/>
          <w:b/>
          <w:color w:val="0B5CAD"/>
          <w:sz w:val="44"/>
        </w:rPr>
        <w:t>TÀI LIỆU ĐẶC TẢ CHỨC NĂNG</w:t>
        <w:br/>
        <w:t>GỬI TIN NHẮN ZALO OA API</w:t>
      </w:r>
    </w:p>
    <w:p>
      <w:pPr>
        <w:jc w:val="center"/>
      </w:pPr>
      <w:r>
        <w:rPr>
          <w:i/>
          <w:color w:val="505050"/>
          <w:sz w:val="22"/>
        </w:rPr>
        <w:t>Dành cho AI/Developer triển khai module Messaging sau khi kết nối Zalo Official Account</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33"/>
        <w:gridCol w:w="4933"/>
      </w:tblGrid>
      <w:tr>
        <w:tc>
          <w:tcPr>
            <w:tcW w:type="dxa" w:w="2268"/>
            <w:shd w:fill="0B5CAD"/>
            <w:tcMar>
              <w:top w:w="80" w:type="dxa"/>
              <w:start w:w="80" w:type="dxa"/>
              <w:bottom w:w="80" w:type="dxa"/>
              <w:end w:w="80" w:type="dxa"/>
            </w:tcMar>
            <w:vAlign w:val="center"/>
          </w:tcPr>
          <w:p>
            <w:pPr>
              <w:spacing w:after="40"/>
            </w:pPr>
            <w:r>
              <w:rPr>
                <w:rFonts w:ascii="Arial" w:hAnsi="Arial" w:eastAsia="Arial"/>
                <w:b/>
                <w:color w:val="FFFFFF"/>
                <w:sz w:val="18"/>
              </w:rPr>
              <w:t>Thông tin</w:t>
            </w:r>
          </w:p>
        </w:tc>
        <w:tc>
          <w:tcPr>
            <w:tcW w:type="dxa" w:w="6803"/>
            <w:shd w:fill="0B5CAD"/>
            <w:tcMar>
              <w:top w:w="80" w:type="dxa"/>
              <w:start w:w="80" w:type="dxa"/>
              <w:bottom w:w="80" w:type="dxa"/>
              <w:end w:w="80" w:type="dxa"/>
            </w:tcMar>
            <w:vAlign w:val="center"/>
          </w:tcPr>
          <w:p>
            <w:pPr>
              <w:spacing w:after="40"/>
            </w:pPr>
            <w:r>
              <w:rPr>
                <w:rFonts w:ascii="Arial" w:hAnsi="Arial" w:eastAsia="Arial"/>
                <w:b/>
                <w:color w:val="FFFFFF"/>
                <w:sz w:val="18"/>
              </w:rPr>
              <w:t>Giá trị</w:t>
            </w:r>
          </w:p>
        </w:tc>
      </w:tr>
      <w:tr>
        <w:tc>
          <w:tcPr>
            <w:tcW w:type="dxa" w:w="2268"/>
            <w:tcMar>
              <w:top w:w="80" w:type="dxa"/>
              <w:start w:w="80" w:type="dxa"/>
              <w:bottom w:w="80" w:type="dxa"/>
              <w:end w:w="80" w:type="dxa"/>
            </w:tcMar>
            <w:vAlign w:val="top"/>
          </w:tcPr>
          <w:p>
            <w:pPr>
              <w:spacing w:after="40"/>
            </w:pPr>
            <w:r>
              <w:rPr>
                <w:rFonts w:ascii="Arial" w:hAnsi="Arial" w:eastAsia="Arial"/>
                <w:sz w:val="18"/>
              </w:rPr>
              <w:t>Phiên bản</w:t>
            </w:r>
          </w:p>
        </w:tc>
        <w:tc>
          <w:tcPr>
            <w:tcW w:type="dxa" w:w="6803"/>
            <w:tcMar>
              <w:top w:w="80" w:type="dxa"/>
              <w:start w:w="80" w:type="dxa"/>
              <w:bottom w:w="80" w:type="dxa"/>
              <w:end w:w="80" w:type="dxa"/>
            </w:tcMar>
            <w:vAlign w:val="top"/>
          </w:tcPr>
          <w:p>
            <w:pPr>
              <w:spacing w:after="40"/>
            </w:pPr>
            <w:r>
              <w:rPr>
                <w:rFonts w:ascii="Arial" w:hAnsi="Arial" w:eastAsia="Arial"/>
                <w:sz w:val="18"/>
              </w:rPr>
              <w:t>1.0</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Đối tượng sử dụng</w:t>
            </w:r>
          </w:p>
        </w:tc>
        <w:tc>
          <w:tcPr>
            <w:tcW w:type="dxa" w:w="6803"/>
            <w:tcMar>
              <w:top w:w="80" w:type="dxa"/>
              <w:start w:w="80" w:type="dxa"/>
              <w:bottom w:w="80" w:type="dxa"/>
              <w:end w:w="80" w:type="dxa"/>
            </w:tcMar>
            <w:vAlign w:val="top"/>
            <w:shd w:fill="F7FAFF"/>
          </w:tcPr>
          <w:p>
            <w:pPr>
              <w:spacing w:after="40"/>
            </w:pPr>
            <w:r>
              <w:rPr>
                <w:rFonts w:ascii="Arial" w:hAnsi="Arial" w:eastAsia="Arial"/>
                <w:sz w:val="18"/>
              </w:rPr>
              <w:t>AI code assistant, Developer, Tech Lead, BA</w:t>
            </w:r>
          </w:p>
        </w:tc>
      </w:tr>
      <w:tr>
        <w:tc>
          <w:tcPr>
            <w:tcW w:type="dxa" w:w="2268"/>
            <w:tcMar>
              <w:top w:w="80" w:type="dxa"/>
              <w:start w:w="80" w:type="dxa"/>
              <w:bottom w:w="80" w:type="dxa"/>
              <w:end w:w="80" w:type="dxa"/>
            </w:tcMar>
            <w:vAlign w:val="top"/>
          </w:tcPr>
          <w:p>
            <w:pPr>
              <w:spacing w:after="40"/>
            </w:pPr>
            <w:r>
              <w:rPr>
                <w:rFonts w:ascii="Arial" w:hAnsi="Arial" w:eastAsia="Arial"/>
                <w:sz w:val="18"/>
              </w:rPr>
              <w:t>Phạm vi</w:t>
            </w:r>
          </w:p>
        </w:tc>
        <w:tc>
          <w:tcPr>
            <w:tcW w:type="dxa" w:w="6803"/>
            <w:tcMar>
              <w:top w:w="80" w:type="dxa"/>
              <w:start w:w="80" w:type="dxa"/>
              <w:bottom w:w="80" w:type="dxa"/>
              <w:end w:w="80" w:type="dxa"/>
            </w:tcMar>
            <w:vAlign w:val="top"/>
          </w:tcPr>
          <w:p>
            <w:pPr>
              <w:spacing w:after="40"/>
            </w:pPr>
            <w:r>
              <w:rPr>
                <w:rFonts w:ascii="Arial" w:hAnsi="Arial" w:eastAsia="Arial"/>
                <w:sz w:val="18"/>
              </w:rPr>
              <w:t>CRM tích hợp nhiều Zalo OA: gửi/nhận tin nhắn, đồng bộ hội thoại, lưu log</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Nguyên tắc chính</w:t>
            </w:r>
          </w:p>
        </w:tc>
        <w:tc>
          <w:tcPr>
            <w:tcW w:type="dxa" w:w="6803"/>
            <w:tcMar>
              <w:top w:w="80" w:type="dxa"/>
              <w:start w:w="80" w:type="dxa"/>
              <w:bottom w:w="80" w:type="dxa"/>
              <w:end w:w="80" w:type="dxa"/>
            </w:tcMar>
            <w:vAlign w:val="top"/>
            <w:shd w:fill="F7FAFF"/>
          </w:tcPr>
          <w:p>
            <w:pPr>
              <w:spacing w:after="40"/>
            </w:pPr>
            <w:r>
              <w:rPr>
                <w:rFonts w:ascii="Arial" w:hAnsi="Arial" w:eastAsia="Arial"/>
                <w:sz w:val="18"/>
              </w:rPr>
              <w:t>Frontend không gọi trực tiếp Zalo OpenAPI; backend quản lý token, quyền, quota và lưu DB</w:t>
            </w:r>
          </w:p>
        </w:tc>
      </w:tr>
    </w:tbl>
    <w:tbl>
      <w:tblPr>
        <w:tblW w:type="auto" w:w="0"/>
        <w:jc w:val="center"/>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9866"/>
      </w:tblGrid>
      <w:tr>
        <w:tc>
          <w:tcPr>
            <w:tcW w:type="dxa" w:w="9866"/>
            <w:shd w:fill="FFF7E6"/>
            <w:tcMar>
              <w:top w:w="120" w:type="dxa"/>
              <w:start w:w="140" w:type="dxa"/>
              <w:bottom w:w="120" w:type="dxa"/>
              <w:end w:w="140" w:type="dxa"/>
            </w:tcMar>
          </w:tcPr>
          <w:p>
            <w:pPr>
              <w:spacing w:after="60"/>
            </w:pPr>
            <w:r>
              <w:rPr>
                <w:rFonts w:ascii="Arial" w:hAnsi="Arial" w:eastAsia="Arial"/>
                <w:b/>
                <w:color w:val="0B5CAD"/>
                <w:sz w:val="19"/>
              </w:rPr>
              <w:t>Ghi chú triển khai</w:t>
            </w:r>
          </w:p>
          <w:p>
            <w:pPr>
              <w:spacing w:after="0"/>
            </w:pPr>
            <w:r>
              <w:rPr>
                <w:rFonts w:ascii="Arial" w:hAnsi="Arial" w:eastAsia="Arial"/>
                <w:sz w:val="19"/>
              </w:rPr>
              <w:t>Tài liệu này mô tả module gửi tin nhắn Zalo OA theo hướng backend trung gian. Các endpoint Zalo có thể thay đổi theo phiên bản, nên khi code cần đối chiếu thêm với tài liệu chính thức của Zalo Developer.</w:t>
            </w:r>
          </w:p>
        </w:tc>
      </w:tr>
    </w:tbl>
    <w:p/>
    <w:p>
      <w:r>
        <w:br w:type="page"/>
      </w:r>
    </w:p>
    <w:p>
      <w:pPr>
        <w:pStyle w:val="Heading1"/>
      </w:pPr>
      <w:r>
        <w:t>1. Mục tiêu chức năng</w:t>
      </w:r>
    </w:p>
    <w:p>
      <w:r>
        <w:t>Xây dựng module Zalo OA Messaging cho hệ thống CRM, cho phép nhân viên/admin giao tiếp với khách hàng qua Zalo OA sau khi OA đã được kết nối vào hệ thống.</w:t>
      </w:r>
    </w:p>
    <w:p>
      <w:pPr>
        <w:pStyle w:val="ListBullet"/>
        <w:spacing w:after="40"/>
      </w:pPr>
      <w:r>
        <w:t>Xem danh sách hội thoại giữa OA và người dùng.</w:t>
      </w:r>
    </w:p>
    <w:p>
      <w:pPr>
        <w:pStyle w:val="ListBullet"/>
        <w:spacing w:after="40"/>
      </w:pPr>
      <w:r>
        <w:t>Xem lịch sử tin nhắn trong một hội thoại.</w:t>
      </w:r>
    </w:p>
    <w:p>
      <w:pPr>
        <w:pStyle w:val="ListBullet"/>
        <w:spacing w:after="40"/>
      </w:pPr>
      <w:r>
        <w:t>Gửi tin tư vấn dạng văn bản.</w:t>
      </w:r>
    </w:p>
    <w:p>
      <w:pPr>
        <w:pStyle w:val="ListBullet"/>
        <w:spacing w:after="40"/>
      </w:pPr>
      <w:r>
        <w:t>Gửi tin tư vấn kèm ảnh.</w:t>
      </w:r>
    </w:p>
    <w:p>
      <w:pPr>
        <w:pStyle w:val="ListBullet"/>
        <w:spacing w:after="40"/>
      </w:pPr>
      <w:r>
        <w:t>Gửi tin tư vấn kèm file.</w:t>
      </w:r>
    </w:p>
    <w:p>
      <w:pPr>
        <w:pStyle w:val="ListBullet"/>
        <w:spacing w:after="40"/>
      </w:pPr>
      <w:r>
        <w:t>Gửi tin tư vấn trích dẫn một tin nhắn trước đó.</w:t>
      </w:r>
    </w:p>
    <w:p>
      <w:pPr>
        <w:pStyle w:val="ListBullet"/>
        <w:spacing w:after="40"/>
      </w:pPr>
      <w:r>
        <w:t>Gửi mẫu yêu cầu thông tin người dùng.</w:t>
      </w:r>
    </w:p>
    <w:p>
      <w:pPr>
        <w:pStyle w:val="ListBullet"/>
        <w:spacing w:after="40"/>
      </w:pPr>
      <w:r>
        <w:t>Gửi tin cho người dùng ẩn danh khi có anonymous_id và conversation_id.</w:t>
      </w:r>
    </w:p>
    <w:p>
      <w:pPr>
        <w:pStyle w:val="ListBullet"/>
        <w:spacing w:after="40"/>
      </w:pPr>
      <w:r>
        <w:t>Kiểm tra hạn mức/điều kiện gửi tin trước khi gửi.</w:t>
      </w:r>
    </w:p>
    <w:p>
      <w:pPr>
        <w:pStyle w:val="ListBullet"/>
        <w:spacing w:after="40"/>
      </w:pPr>
      <w:r>
        <w:t>Lưu toàn bộ log gửi/nhận tin nhắn vào database nội bộ.</w:t>
      </w:r>
    </w:p>
    <w:tbl>
      <w:tblPr>
        <w:tblW w:type="auto" w:w="0"/>
        <w:jc w:val="center"/>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9866"/>
      </w:tblGrid>
      <w:tr>
        <w:tc>
          <w:tcPr>
            <w:tcW w:type="dxa" w:w="9866"/>
            <w:shd w:fill="EAF3F8"/>
            <w:tcMar>
              <w:top w:w="120" w:type="dxa"/>
              <w:start w:w="140" w:type="dxa"/>
              <w:bottom w:w="120" w:type="dxa"/>
              <w:end w:w="140" w:type="dxa"/>
            </w:tcMar>
          </w:tcPr>
          <w:p>
            <w:pPr>
              <w:spacing w:after="60"/>
            </w:pPr>
            <w:r>
              <w:rPr>
                <w:rFonts w:ascii="Arial" w:hAnsi="Arial" w:eastAsia="Arial"/>
                <w:b/>
                <w:color w:val="0B5CAD"/>
                <w:sz w:val="19"/>
              </w:rPr>
              <w:t>Nguyên tắc quan trọng</w:t>
            </w:r>
          </w:p>
          <w:p>
            <w:pPr>
              <w:spacing w:after="0"/>
            </w:pPr>
            <w:r>
              <w:rPr>
                <w:rFonts w:ascii="Arial" w:hAnsi="Arial" w:eastAsia="Arial"/>
                <w:sz w:val="19"/>
              </w:rPr>
              <w:t>Zalo OA API chỉ nên được xem là kênh gửi/nhận và đồng bộ dữ liệu. CRM phải lưu dữ liệu hội thoại, tin nhắn và trạng thái gửi vào database nội bộ để tối ưu tốc độ, kiểm soát lỗi và tránh gọi API quá nhiều.</w:t>
            </w:r>
          </w:p>
        </w:tc>
      </w:tr>
    </w:tbl>
    <w:p/>
    <w:p>
      <w:pPr>
        <w:pStyle w:val="Heading1"/>
      </w:pPr>
      <w:r>
        <w:t>2. Nguyên tắc kiến trúc</w:t>
      </w:r>
    </w:p>
    <w:p>
      <w:pPr>
        <w:pStyle w:val="Heading2"/>
      </w:pPr>
      <w:r>
        <w:t>2.1. Không gọi Zalo API trực tiếp từ Frontend</w:t>
      </w:r>
    </w:p>
    <w:p>
      <w:r>
        <w:t>Frontend chỉ gọi API nội bộ của hệ thống CRM. Backend là nơi quản lý OA access_token, refresh_token, quota, log và gọi Zalo OpenAPI.</w:t>
      </w:r>
    </w:p>
    <w:p>
      <w:pPr>
        <w:pStyle w:val="CodeBlock"/>
        <w:ind w:left="170" w:right="113"/>
        <w:shd w:fill="F2F2F2"/>
      </w:pPr>
      <w:r>
        <w:rPr>
          <w:rFonts w:ascii="Consolas" w:hAnsi="Consolas" w:eastAsia="Consolas"/>
          <w:sz w:val="18"/>
        </w:rPr>
        <w:t>POST /api/zalo/oa/{oaId}/messages/text</w:t>
      </w:r>
    </w:p>
    <w:p>
      <w:pPr>
        <w:pStyle w:val="ListBullet"/>
        <w:spacing w:after="40"/>
      </w:pPr>
      <w:r>
        <w:t>Không expose OA access_token ra trình duyệt.</w:t>
      </w:r>
    </w:p>
    <w:p>
      <w:pPr>
        <w:pStyle w:val="ListBullet"/>
        <w:spacing w:after="40"/>
      </w:pPr>
      <w:r>
        <w:t>Backend kiểm soát quyền người dùng nội bộ trước khi gửi tin.</w:t>
      </w:r>
    </w:p>
    <w:p>
      <w:pPr>
        <w:pStyle w:val="ListBullet"/>
        <w:spacing w:after="40"/>
      </w:pPr>
      <w:r>
        <w:t>Backend có thể refresh token và retry có kiểm soát.</w:t>
      </w:r>
    </w:p>
    <w:p>
      <w:pPr>
        <w:pStyle w:val="ListBullet"/>
        <w:spacing w:after="40"/>
      </w:pPr>
      <w:r>
        <w:t>Backend lưu raw request/response để phục vụ audit và debug.</w:t>
      </w:r>
    </w:p>
    <w:p>
      <w:pPr>
        <w:pStyle w:val="ListBullet"/>
        <w:spacing w:after="40"/>
      </w:pPr>
      <w:r>
        <w:t>Backend giảm nguy cơ gọi API lặp, gọi API quá tải hoặc bị rate limit.</w:t>
      </w:r>
    </w:p>
    <w:p>
      <w:pPr>
        <w:pStyle w:val="Heading2"/>
      </w:pPr>
      <w:r>
        <w:t>2.2. Backend chịu trách nhiệm xử lý toàn bộ nghiệp vụ gửi tin</w:t>
      </w:r>
    </w:p>
    <w:p>
      <w:pPr>
        <w:spacing w:after="40"/>
        <w:ind w:left="170"/>
      </w:pPr>
      <w:r>
        <w:t>1. Nhận request từ frontend.</w:t>
      </w:r>
    </w:p>
    <w:p>
      <w:pPr>
        <w:spacing w:after="40"/>
        <w:ind w:left="170"/>
      </w:pPr>
      <w:r>
        <w:t>2. Validate dữ liệu đầu vào.</w:t>
      </w:r>
    </w:p>
    <w:p>
      <w:pPr>
        <w:spacing w:after="40"/>
        <w:ind w:left="170"/>
      </w:pPr>
      <w:r>
        <w:t>3. Kiểm tra OA đã kết nối và token hợp lệ.</w:t>
      </w:r>
    </w:p>
    <w:p>
      <w:pPr>
        <w:spacing w:after="40"/>
        <w:ind w:left="170"/>
      </w:pPr>
      <w:r>
        <w:t>4. Refresh token nếu access_token hết hạn.</w:t>
      </w:r>
    </w:p>
    <w:p>
      <w:pPr>
        <w:spacing w:after="40"/>
        <w:ind w:left="170"/>
      </w:pPr>
      <w:r>
        <w:t>5. Kiểm tra người nhận và hội thoại trong database.</w:t>
      </w:r>
    </w:p>
    <w:p>
      <w:pPr>
        <w:spacing w:after="40"/>
        <w:ind w:left="170"/>
      </w:pPr>
      <w:r>
        <w:t>6. Kiểm tra hạn mức/điều kiện gửi tin nếu cần.</w:t>
      </w:r>
    </w:p>
    <w:p>
      <w:pPr>
        <w:spacing w:after="40"/>
        <w:ind w:left="170"/>
      </w:pPr>
      <w:r>
        <w:t>7. Upload ảnh/file lên Zalo nếu message có attachment.</w:t>
      </w:r>
    </w:p>
    <w:p>
      <w:pPr>
        <w:spacing w:after="40"/>
        <w:ind w:left="170"/>
      </w:pPr>
      <w:r>
        <w:t>8. Gọi Zalo OpenAPI.</w:t>
      </w:r>
    </w:p>
    <w:p>
      <w:pPr>
        <w:spacing w:after="40"/>
        <w:ind w:left="170"/>
      </w:pPr>
      <w:r>
        <w:t>9. Lưu message pending/sent/failed vào database.</w:t>
      </w:r>
    </w:p>
    <w:p>
      <w:pPr>
        <w:spacing w:after="40"/>
        <w:ind w:left="170"/>
      </w:pPr>
      <w:r>
        <w:t>10. Trả response chuẩn hóa cho frontend.</w:t>
      </w:r>
    </w:p>
    <w:p>
      <w:pPr>
        <w:pStyle w:val="Heading1"/>
      </w:pPr>
      <w:r>
        <w:t>3. Phạm vi loại tin nhắn cần hỗ trợ</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289"/>
        <w:gridCol w:w="3289"/>
        <w:gridCol w:w="3289"/>
      </w:tblGrid>
      <w:tr>
        <w:tc>
          <w:tcPr>
            <w:tcW w:type="dxa" w:w="1814"/>
            <w:shd w:fill="0B5CAD"/>
            <w:tcMar>
              <w:top w:w="80" w:type="dxa"/>
              <w:start w:w="80" w:type="dxa"/>
              <w:bottom w:w="80" w:type="dxa"/>
              <w:end w:w="80" w:type="dxa"/>
            </w:tcMar>
            <w:vAlign w:val="center"/>
          </w:tcPr>
          <w:p>
            <w:pPr>
              <w:spacing w:after="40"/>
            </w:pPr>
            <w:r>
              <w:rPr>
                <w:rFonts w:ascii="Arial" w:hAnsi="Arial" w:eastAsia="Arial"/>
                <w:b/>
                <w:color w:val="FFFFFF"/>
                <w:sz w:val="18"/>
              </w:rPr>
              <w:t>Nhóm</w:t>
            </w:r>
          </w:p>
        </w:tc>
        <w:tc>
          <w:tcPr>
            <w:tcW w:type="dxa" w:w="2608"/>
            <w:shd w:fill="0B5CAD"/>
            <w:tcMar>
              <w:top w:w="80" w:type="dxa"/>
              <w:start w:w="80" w:type="dxa"/>
              <w:bottom w:w="80" w:type="dxa"/>
              <w:end w:w="80" w:type="dxa"/>
            </w:tcMar>
            <w:vAlign w:val="center"/>
          </w:tcPr>
          <w:p>
            <w:pPr>
              <w:spacing w:after="40"/>
            </w:pPr>
            <w:r>
              <w:rPr>
                <w:rFonts w:ascii="Arial" w:hAnsi="Arial" w:eastAsia="Arial"/>
                <w:b/>
                <w:color w:val="FFFFFF"/>
                <w:sz w:val="18"/>
              </w:rPr>
              <w:t>Chức năng</w:t>
            </w:r>
          </w:p>
        </w:tc>
        <w:tc>
          <w:tcPr>
            <w:tcW w:type="dxa" w:w="4649"/>
            <w:shd w:fill="0B5CAD"/>
            <w:tcMar>
              <w:top w:w="80" w:type="dxa"/>
              <w:start w:w="80" w:type="dxa"/>
              <w:bottom w:w="80" w:type="dxa"/>
              <w:end w:w="80" w:type="dxa"/>
            </w:tcMar>
            <w:vAlign w:val="center"/>
          </w:tcPr>
          <w:p>
            <w:pPr>
              <w:spacing w:after="40"/>
            </w:pPr>
            <w:r>
              <w:rPr>
                <w:rFonts w:ascii="Arial" w:hAnsi="Arial" w:eastAsia="Arial"/>
                <w:b/>
                <w:color w:val="FFFFFF"/>
                <w:sz w:val="18"/>
              </w:rPr>
              <w:t>Ghi chú</w:t>
            </w:r>
          </w:p>
        </w:tc>
      </w:tr>
      <w:tr>
        <w:tc>
          <w:tcPr>
            <w:tcW w:type="dxa" w:w="1814"/>
            <w:tcMar>
              <w:top w:w="80" w:type="dxa"/>
              <w:start w:w="80" w:type="dxa"/>
              <w:bottom w:w="80" w:type="dxa"/>
              <w:end w:w="80" w:type="dxa"/>
            </w:tcMar>
            <w:vAlign w:val="top"/>
          </w:tcPr>
          <w:p>
            <w:pPr>
              <w:spacing w:after="40"/>
            </w:pPr>
            <w:r>
              <w:rPr>
                <w:rFonts w:ascii="Arial" w:hAnsi="Arial" w:eastAsia="Arial"/>
                <w:sz w:val="18"/>
              </w:rPr>
              <w:t>Tin tư vấn</w:t>
            </w:r>
          </w:p>
        </w:tc>
        <w:tc>
          <w:tcPr>
            <w:tcW w:type="dxa" w:w="2608"/>
            <w:tcMar>
              <w:top w:w="80" w:type="dxa"/>
              <w:start w:w="80" w:type="dxa"/>
              <w:bottom w:w="80" w:type="dxa"/>
              <w:end w:w="80" w:type="dxa"/>
            </w:tcMar>
            <w:vAlign w:val="top"/>
          </w:tcPr>
          <w:p>
            <w:pPr>
              <w:spacing w:after="40"/>
            </w:pPr>
            <w:r>
              <w:rPr>
                <w:rFonts w:ascii="Arial" w:hAnsi="Arial" w:eastAsia="Arial"/>
                <w:sz w:val="18"/>
              </w:rPr>
              <w:t>Gửi text</w:t>
            </w:r>
          </w:p>
        </w:tc>
        <w:tc>
          <w:tcPr>
            <w:tcW w:type="dxa" w:w="4649"/>
            <w:tcMar>
              <w:top w:w="80" w:type="dxa"/>
              <w:start w:w="80" w:type="dxa"/>
              <w:bottom w:w="80" w:type="dxa"/>
              <w:end w:w="80" w:type="dxa"/>
            </w:tcMar>
            <w:vAlign w:val="top"/>
          </w:tcPr>
          <w:p>
            <w:pPr>
              <w:spacing w:after="40"/>
            </w:pPr>
            <w:r>
              <w:rPr>
                <w:rFonts w:ascii="Arial" w:hAnsi="Arial" w:eastAsia="Arial"/>
                <w:sz w:val="18"/>
              </w:rPr>
              <w:t>Dùng cho chat chăm sóc khách hàng.</w:t>
            </w:r>
          </w:p>
        </w:tc>
      </w:tr>
      <w:tr>
        <w:tc>
          <w:tcPr>
            <w:tcW w:type="dxa" w:w="1814"/>
            <w:tcMar>
              <w:top w:w="80" w:type="dxa"/>
              <w:start w:w="80" w:type="dxa"/>
              <w:bottom w:w="80" w:type="dxa"/>
              <w:end w:w="80" w:type="dxa"/>
            </w:tcMar>
            <w:vAlign w:val="top"/>
            <w:shd w:fill="F7FAFF"/>
          </w:tcPr>
          <w:p>
            <w:pPr>
              <w:spacing w:after="40"/>
            </w:pPr>
            <w:r>
              <w:rPr>
                <w:rFonts w:ascii="Arial" w:hAnsi="Arial" w:eastAsia="Arial"/>
                <w:sz w:val="18"/>
              </w:rPr>
              <w:t>Tin tư vấn</w:t>
            </w:r>
          </w:p>
        </w:tc>
        <w:tc>
          <w:tcPr>
            <w:tcW w:type="dxa" w:w="2608"/>
            <w:tcMar>
              <w:top w:w="80" w:type="dxa"/>
              <w:start w:w="80" w:type="dxa"/>
              <w:bottom w:w="80" w:type="dxa"/>
              <w:end w:w="80" w:type="dxa"/>
            </w:tcMar>
            <w:vAlign w:val="top"/>
            <w:shd w:fill="F7FAFF"/>
          </w:tcPr>
          <w:p>
            <w:pPr>
              <w:spacing w:after="40"/>
            </w:pPr>
            <w:r>
              <w:rPr>
                <w:rFonts w:ascii="Arial" w:hAnsi="Arial" w:eastAsia="Arial"/>
                <w:sz w:val="18"/>
              </w:rPr>
              <w:t>Gửi ảnh</w:t>
            </w:r>
          </w:p>
        </w:tc>
        <w:tc>
          <w:tcPr>
            <w:tcW w:type="dxa" w:w="4649"/>
            <w:tcMar>
              <w:top w:w="80" w:type="dxa"/>
              <w:start w:w="80" w:type="dxa"/>
              <w:bottom w:w="80" w:type="dxa"/>
              <w:end w:w="80" w:type="dxa"/>
            </w:tcMar>
            <w:vAlign w:val="top"/>
            <w:shd w:fill="F7FAFF"/>
          </w:tcPr>
          <w:p>
            <w:pPr>
              <w:spacing w:after="40"/>
            </w:pPr>
            <w:r>
              <w:rPr>
                <w:rFonts w:ascii="Arial" w:hAnsi="Arial" w:eastAsia="Arial"/>
                <w:sz w:val="18"/>
              </w:rPr>
              <w:t>Upload ảnh trước, sau đó gửi message kèm attachment.</w:t>
            </w:r>
          </w:p>
        </w:tc>
      </w:tr>
      <w:tr>
        <w:tc>
          <w:tcPr>
            <w:tcW w:type="dxa" w:w="1814"/>
            <w:tcMar>
              <w:top w:w="80" w:type="dxa"/>
              <w:start w:w="80" w:type="dxa"/>
              <w:bottom w:w="80" w:type="dxa"/>
              <w:end w:w="80" w:type="dxa"/>
            </w:tcMar>
            <w:vAlign w:val="top"/>
          </w:tcPr>
          <w:p>
            <w:pPr>
              <w:spacing w:after="40"/>
            </w:pPr>
            <w:r>
              <w:rPr>
                <w:rFonts w:ascii="Arial" w:hAnsi="Arial" w:eastAsia="Arial"/>
                <w:sz w:val="18"/>
              </w:rPr>
              <w:t>Tin tư vấn</w:t>
            </w:r>
          </w:p>
        </w:tc>
        <w:tc>
          <w:tcPr>
            <w:tcW w:type="dxa" w:w="2608"/>
            <w:tcMar>
              <w:top w:w="80" w:type="dxa"/>
              <w:start w:w="80" w:type="dxa"/>
              <w:bottom w:w="80" w:type="dxa"/>
              <w:end w:w="80" w:type="dxa"/>
            </w:tcMar>
            <w:vAlign w:val="top"/>
          </w:tcPr>
          <w:p>
            <w:pPr>
              <w:spacing w:after="40"/>
            </w:pPr>
            <w:r>
              <w:rPr>
                <w:rFonts w:ascii="Arial" w:hAnsi="Arial" w:eastAsia="Arial"/>
                <w:sz w:val="18"/>
              </w:rPr>
              <w:t>Gửi file</w:t>
            </w:r>
          </w:p>
        </w:tc>
        <w:tc>
          <w:tcPr>
            <w:tcW w:type="dxa" w:w="4649"/>
            <w:tcMar>
              <w:top w:w="80" w:type="dxa"/>
              <w:start w:w="80" w:type="dxa"/>
              <w:bottom w:w="80" w:type="dxa"/>
              <w:end w:w="80" w:type="dxa"/>
            </w:tcMar>
            <w:vAlign w:val="top"/>
          </w:tcPr>
          <w:p>
            <w:pPr>
              <w:spacing w:after="40"/>
            </w:pPr>
            <w:r>
              <w:rPr>
                <w:rFonts w:ascii="Arial" w:hAnsi="Arial" w:eastAsia="Arial"/>
                <w:sz w:val="18"/>
              </w:rPr>
              <w:t>Upload file trước, sau đó gửi message kèm attachment.</w:t>
            </w:r>
          </w:p>
        </w:tc>
      </w:tr>
      <w:tr>
        <w:tc>
          <w:tcPr>
            <w:tcW w:type="dxa" w:w="1814"/>
            <w:tcMar>
              <w:top w:w="80" w:type="dxa"/>
              <w:start w:w="80" w:type="dxa"/>
              <w:bottom w:w="80" w:type="dxa"/>
              <w:end w:w="80" w:type="dxa"/>
            </w:tcMar>
            <w:vAlign w:val="top"/>
            <w:shd w:fill="F7FAFF"/>
          </w:tcPr>
          <w:p>
            <w:pPr>
              <w:spacing w:after="40"/>
            </w:pPr>
            <w:r>
              <w:rPr>
                <w:rFonts w:ascii="Arial" w:hAnsi="Arial" w:eastAsia="Arial"/>
                <w:sz w:val="18"/>
              </w:rPr>
              <w:t>Tin tư vấn</w:t>
            </w:r>
          </w:p>
        </w:tc>
        <w:tc>
          <w:tcPr>
            <w:tcW w:type="dxa" w:w="2608"/>
            <w:tcMar>
              <w:top w:w="80" w:type="dxa"/>
              <w:start w:w="80" w:type="dxa"/>
              <w:bottom w:w="80" w:type="dxa"/>
              <w:end w:w="80" w:type="dxa"/>
            </w:tcMar>
            <w:vAlign w:val="top"/>
            <w:shd w:fill="F7FAFF"/>
          </w:tcPr>
          <w:p>
            <w:pPr>
              <w:spacing w:after="40"/>
            </w:pPr>
            <w:r>
              <w:rPr>
                <w:rFonts w:ascii="Arial" w:hAnsi="Arial" w:eastAsia="Arial"/>
                <w:sz w:val="18"/>
              </w:rPr>
              <w:t>Gửi trích dẫn</w:t>
            </w:r>
          </w:p>
        </w:tc>
        <w:tc>
          <w:tcPr>
            <w:tcW w:type="dxa" w:w="4649"/>
            <w:tcMar>
              <w:top w:w="80" w:type="dxa"/>
              <w:start w:w="80" w:type="dxa"/>
              <w:bottom w:w="80" w:type="dxa"/>
              <w:end w:w="80" w:type="dxa"/>
            </w:tcMar>
            <w:vAlign w:val="top"/>
            <w:shd w:fill="F7FAFF"/>
          </w:tcPr>
          <w:p>
            <w:pPr>
              <w:spacing w:after="40"/>
            </w:pPr>
            <w:r>
              <w:rPr>
                <w:rFonts w:ascii="Arial" w:hAnsi="Arial" w:eastAsia="Arial"/>
                <w:sz w:val="18"/>
              </w:rPr>
              <w:t>Reply/quote lại một message trước đó.</w:t>
            </w:r>
          </w:p>
        </w:tc>
      </w:tr>
      <w:tr>
        <w:tc>
          <w:tcPr>
            <w:tcW w:type="dxa" w:w="1814"/>
            <w:tcMar>
              <w:top w:w="80" w:type="dxa"/>
              <w:start w:w="80" w:type="dxa"/>
              <w:bottom w:w="80" w:type="dxa"/>
              <w:end w:w="80" w:type="dxa"/>
            </w:tcMar>
            <w:vAlign w:val="top"/>
          </w:tcPr>
          <w:p>
            <w:pPr>
              <w:spacing w:after="40"/>
            </w:pPr>
            <w:r>
              <w:rPr>
                <w:rFonts w:ascii="Arial" w:hAnsi="Arial" w:eastAsia="Arial"/>
                <w:sz w:val="18"/>
              </w:rPr>
              <w:t>Tin tư vấn</w:t>
            </w:r>
          </w:p>
        </w:tc>
        <w:tc>
          <w:tcPr>
            <w:tcW w:type="dxa" w:w="2608"/>
            <w:tcMar>
              <w:top w:w="80" w:type="dxa"/>
              <w:start w:w="80" w:type="dxa"/>
              <w:bottom w:w="80" w:type="dxa"/>
              <w:end w:w="80" w:type="dxa"/>
            </w:tcMar>
            <w:vAlign w:val="top"/>
          </w:tcPr>
          <w:p>
            <w:pPr>
              <w:spacing w:after="40"/>
            </w:pPr>
            <w:r>
              <w:rPr>
                <w:rFonts w:ascii="Arial" w:hAnsi="Arial" w:eastAsia="Arial"/>
                <w:sz w:val="18"/>
              </w:rPr>
              <w:t>Mẫu yêu cầu thông tin</w:t>
            </w:r>
          </w:p>
        </w:tc>
        <w:tc>
          <w:tcPr>
            <w:tcW w:type="dxa" w:w="4649"/>
            <w:tcMar>
              <w:top w:w="80" w:type="dxa"/>
              <w:start w:w="80" w:type="dxa"/>
              <w:bottom w:w="80" w:type="dxa"/>
              <w:end w:w="80" w:type="dxa"/>
            </w:tcMar>
            <w:vAlign w:val="top"/>
          </w:tcPr>
          <w:p>
            <w:pPr>
              <w:spacing w:after="40"/>
            </w:pPr>
            <w:r>
              <w:rPr>
                <w:rFonts w:ascii="Arial" w:hAnsi="Arial" w:eastAsia="Arial"/>
                <w:sz w:val="18"/>
              </w:rPr>
              <w:t>Dùng để xin số điện thoại hoặc thông tin cần thiết từ người dùng.</w:t>
            </w:r>
          </w:p>
        </w:tc>
      </w:tr>
      <w:tr>
        <w:tc>
          <w:tcPr>
            <w:tcW w:type="dxa" w:w="1814"/>
            <w:tcMar>
              <w:top w:w="80" w:type="dxa"/>
              <w:start w:w="80" w:type="dxa"/>
              <w:bottom w:w="80" w:type="dxa"/>
              <w:end w:w="80" w:type="dxa"/>
            </w:tcMar>
            <w:vAlign w:val="top"/>
            <w:shd w:fill="F7FAFF"/>
          </w:tcPr>
          <w:p>
            <w:pPr>
              <w:spacing w:after="40"/>
            </w:pPr>
            <w:r>
              <w:rPr>
                <w:rFonts w:ascii="Arial" w:hAnsi="Arial" w:eastAsia="Arial"/>
                <w:sz w:val="18"/>
              </w:rPr>
              <w:t>Tin ẩn danh</w:t>
            </w:r>
          </w:p>
        </w:tc>
        <w:tc>
          <w:tcPr>
            <w:tcW w:type="dxa" w:w="2608"/>
            <w:tcMar>
              <w:top w:w="80" w:type="dxa"/>
              <w:start w:w="80" w:type="dxa"/>
              <w:bottom w:w="80" w:type="dxa"/>
              <w:end w:w="80" w:type="dxa"/>
            </w:tcMar>
            <w:vAlign w:val="top"/>
            <w:shd w:fill="F7FAFF"/>
          </w:tcPr>
          <w:p>
            <w:pPr>
              <w:spacing w:after="40"/>
            </w:pPr>
            <w:r>
              <w:rPr>
                <w:rFonts w:ascii="Arial" w:hAnsi="Arial" w:eastAsia="Arial"/>
                <w:sz w:val="18"/>
              </w:rPr>
              <w:t>Gửi text cho anonymous user</w:t>
            </w:r>
          </w:p>
        </w:tc>
        <w:tc>
          <w:tcPr>
            <w:tcW w:type="dxa" w:w="4649"/>
            <w:tcMar>
              <w:top w:w="80" w:type="dxa"/>
              <w:start w:w="80" w:type="dxa"/>
              <w:bottom w:w="80" w:type="dxa"/>
              <w:end w:w="80" w:type="dxa"/>
            </w:tcMar>
            <w:vAlign w:val="top"/>
            <w:shd w:fill="F7FAFF"/>
          </w:tcPr>
          <w:p>
            <w:pPr>
              <w:spacing w:after="40"/>
            </w:pPr>
            <w:r>
              <w:rPr>
                <w:rFonts w:ascii="Arial" w:hAnsi="Arial" w:eastAsia="Arial"/>
                <w:sz w:val="18"/>
              </w:rPr>
              <w:t>Cần anonymous_id và conversation_id.</w:t>
            </w:r>
          </w:p>
        </w:tc>
      </w:tr>
      <w:tr>
        <w:tc>
          <w:tcPr>
            <w:tcW w:type="dxa" w:w="1814"/>
            <w:tcMar>
              <w:top w:w="80" w:type="dxa"/>
              <w:start w:w="80" w:type="dxa"/>
              <w:bottom w:w="80" w:type="dxa"/>
              <w:end w:w="80" w:type="dxa"/>
            </w:tcMar>
            <w:vAlign w:val="top"/>
          </w:tcPr>
          <w:p>
            <w:pPr>
              <w:spacing w:after="40"/>
            </w:pPr>
            <w:r>
              <w:rPr>
                <w:rFonts w:ascii="Arial" w:hAnsi="Arial" w:eastAsia="Arial"/>
                <w:sz w:val="18"/>
              </w:rPr>
              <w:t>Tin ẩn danh</w:t>
            </w:r>
          </w:p>
        </w:tc>
        <w:tc>
          <w:tcPr>
            <w:tcW w:type="dxa" w:w="2608"/>
            <w:tcMar>
              <w:top w:w="80" w:type="dxa"/>
              <w:start w:w="80" w:type="dxa"/>
              <w:bottom w:w="80" w:type="dxa"/>
              <w:end w:w="80" w:type="dxa"/>
            </w:tcMar>
            <w:vAlign w:val="top"/>
          </w:tcPr>
          <w:p>
            <w:pPr>
              <w:spacing w:after="40"/>
            </w:pPr>
            <w:r>
              <w:rPr>
                <w:rFonts w:ascii="Arial" w:hAnsi="Arial" w:eastAsia="Arial"/>
                <w:sz w:val="18"/>
              </w:rPr>
              <w:t>Gửi ảnh cho anonymous user</w:t>
            </w:r>
          </w:p>
        </w:tc>
        <w:tc>
          <w:tcPr>
            <w:tcW w:type="dxa" w:w="4649"/>
            <w:tcMar>
              <w:top w:w="80" w:type="dxa"/>
              <w:start w:w="80" w:type="dxa"/>
              <w:bottom w:w="80" w:type="dxa"/>
              <w:end w:w="80" w:type="dxa"/>
            </w:tcMar>
            <w:vAlign w:val="top"/>
          </w:tcPr>
          <w:p>
            <w:pPr>
              <w:spacing w:after="40"/>
            </w:pPr>
            <w:r>
              <w:rPr>
                <w:rFonts w:ascii="Arial" w:hAnsi="Arial" w:eastAsia="Arial"/>
                <w:sz w:val="18"/>
              </w:rPr>
              <w:t>Cần anonymous_id và conversation_id.</w:t>
            </w:r>
          </w:p>
        </w:tc>
      </w:tr>
      <w:tr>
        <w:tc>
          <w:tcPr>
            <w:tcW w:type="dxa" w:w="1814"/>
            <w:tcMar>
              <w:top w:w="80" w:type="dxa"/>
              <w:start w:w="80" w:type="dxa"/>
              <w:bottom w:w="80" w:type="dxa"/>
              <w:end w:w="80" w:type="dxa"/>
            </w:tcMar>
            <w:vAlign w:val="top"/>
            <w:shd w:fill="F7FAFF"/>
          </w:tcPr>
          <w:p>
            <w:pPr>
              <w:spacing w:after="40"/>
            </w:pPr>
            <w:r>
              <w:rPr>
                <w:rFonts w:ascii="Arial" w:hAnsi="Arial" w:eastAsia="Arial"/>
                <w:sz w:val="18"/>
              </w:rPr>
              <w:t>Quản lý tin nhắn</w:t>
            </w:r>
          </w:p>
        </w:tc>
        <w:tc>
          <w:tcPr>
            <w:tcW w:type="dxa" w:w="2608"/>
            <w:tcMar>
              <w:top w:w="80" w:type="dxa"/>
              <w:start w:w="80" w:type="dxa"/>
              <w:bottom w:w="80" w:type="dxa"/>
              <w:end w:w="80" w:type="dxa"/>
            </w:tcMar>
            <w:vAlign w:val="top"/>
            <w:shd w:fill="F7FAFF"/>
          </w:tcPr>
          <w:p>
            <w:pPr>
              <w:spacing w:after="40"/>
            </w:pPr>
            <w:r>
              <w:rPr>
                <w:rFonts w:ascii="Arial" w:hAnsi="Arial" w:eastAsia="Arial"/>
                <w:sz w:val="18"/>
              </w:rPr>
              <w:t>Kiểm tra hạn mức</w:t>
            </w:r>
          </w:p>
        </w:tc>
        <w:tc>
          <w:tcPr>
            <w:tcW w:type="dxa" w:w="4649"/>
            <w:tcMar>
              <w:top w:w="80" w:type="dxa"/>
              <w:start w:w="80" w:type="dxa"/>
              <w:bottom w:w="80" w:type="dxa"/>
              <w:end w:w="80" w:type="dxa"/>
            </w:tcMar>
            <w:vAlign w:val="top"/>
            <w:shd w:fill="F7FAFF"/>
          </w:tcPr>
          <w:p>
            <w:pPr>
              <w:spacing w:after="40"/>
            </w:pPr>
            <w:r>
              <w:rPr>
                <w:rFonts w:ascii="Arial" w:hAnsi="Arial" w:eastAsia="Arial"/>
                <w:sz w:val="18"/>
              </w:rPr>
              <w:t>Kiểm tra điều kiện/quota trước khi gửi.</w:t>
            </w:r>
          </w:p>
        </w:tc>
      </w:tr>
      <w:tr>
        <w:tc>
          <w:tcPr>
            <w:tcW w:type="dxa" w:w="1814"/>
            <w:tcMar>
              <w:top w:w="80" w:type="dxa"/>
              <w:start w:w="80" w:type="dxa"/>
              <w:bottom w:w="80" w:type="dxa"/>
              <w:end w:w="80" w:type="dxa"/>
            </w:tcMar>
            <w:vAlign w:val="top"/>
          </w:tcPr>
          <w:p>
            <w:pPr>
              <w:spacing w:after="40"/>
            </w:pPr>
            <w:r>
              <w:rPr>
                <w:rFonts w:ascii="Arial" w:hAnsi="Arial" w:eastAsia="Arial"/>
                <w:sz w:val="18"/>
              </w:rPr>
              <w:t>Quản lý tin nhắn</w:t>
            </w:r>
          </w:p>
        </w:tc>
        <w:tc>
          <w:tcPr>
            <w:tcW w:type="dxa" w:w="2608"/>
            <w:tcMar>
              <w:top w:w="80" w:type="dxa"/>
              <w:start w:w="80" w:type="dxa"/>
              <w:bottom w:w="80" w:type="dxa"/>
              <w:end w:w="80" w:type="dxa"/>
            </w:tcMar>
            <w:vAlign w:val="top"/>
          </w:tcPr>
          <w:p>
            <w:pPr>
              <w:spacing w:after="40"/>
            </w:pPr>
            <w:r>
              <w:rPr>
                <w:rFonts w:ascii="Arial" w:hAnsi="Arial" w:eastAsia="Arial"/>
                <w:sz w:val="18"/>
              </w:rPr>
              <w:t>Lấy tin gần nhất</w:t>
            </w:r>
          </w:p>
        </w:tc>
        <w:tc>
          <w:tcPr>
            <w:tcW w:type="dxa" w:w="4649"/>
            <w:tcMar>
              <w:top w:w="80" w:type="dxa"/>
              <w:start w:w="80" w:type="dxa"/>
              <w:bottom w:w="80" w:type="dxa"/>
              <w:end w:w="80" w:type="dxa"/>
            </w:tcMar>
            <w:vAlign w:val="top"/>
          </w:tcPr>
          <w:p>
            <w:pPr>
              <w:spacing w:after="40"/>
            </w:pPr>
            <w:r>
              <w:rPr>
                <w:rFonts w:ascii="Arial" w:hAnsi="Arial" w:eastAsia="Arial"/>
                <w:sz w:val="18"/>
              </w:rPr>
              <w:t>Dùng để bổ sung/đối soát, không dùng làm nguồn chính.</w:t>
            </w:r>
          </w:p>
        </w:tc>
      </w:tr>
      <w:tr>
        <w:tc>
          <w:tcPr>
            <w:tcW w:type="dxa" w:w="1814"/>
            <w:tcMar>
              <w:top w:w="80" w:type="dxa"/>
              <w:start w:w="80" w:type="dxa"/>
              <w:bottom w:w="80" w:type="dxa"/>
              <w:end w:w="80" w:type="dxa"/>
            </w:tcMar>
            <w:vAlign w:val="top"/>
            <w:shd w:fill="F7FAFF"/>
          </w:tcPr>
          <w:p>
            <w:pPr>
              <w:spacing w:after="40"/>
            </w:pPr>
            <w:r>
              <w:rPr>
                <w:rFonts w:ascii="Arial" w:hAnsi="Arial" w:eastAsia="Arial"/>
                <w:sz w:val="18"/>
              </w:rPr>
              <w:t>Quản lý tin nhắn</w:t>
            </w:r>
          </w:p>
        </w:tc>
        <w:tc>
          <w:tcPr>
            <w:tcW w:type="dxa" w:w="2608"/>
            <w:tcMar>
              <w:top w:w="80" w:type="dxa"/>
              <w:start w:w="80" w:type="dxa"/>
              <w:bottom w:w="80" w:type="dxa"/>
              <w:end w:w="80" w:type="dxa"/>
            </w:tcMar>
            <w:vAlign w:val="top"/>
            <w:shd w:fill="F7FAFF"/>
          </w:tcPr>
          <w:p>
            <w:pPr>
              <w:spacing w:after="40"/>
            </w:pPr>
            <w:r>
              <w:rPr>
                <w:rFonts w:ascii="Arial" w:hAnsi="Arial" w:eastAsia="Arial"/>
                <w:sz w:val="18"/>
              </w:rPr>
              <w:t>Lấy tin trong hội thoại</w:t>
            </w:r>
          </w:p>
        </w:tc>
        <w:tc>
          <w:tcPr>
            <w:tcW w:type="dxa" w:w="4649"/>
            <w:tcMar>
              <w:top w:w="80" w:type="dxa"/>
              <w:start w:w="80" w:type="dxa"/>
              <w:bottom w:w="80" w:type="dxa"/>
              <w:end w:w="80" w:type="dxa"/>
            </w:tcMar>
            <w:vAlign w:val="top"/>
            <w:shd w:fill="F7FAFF"/>
          </w:tcPr>
          <w:p>
            <w:pPr>
              <w:spacing w:after="40"/>
            </w:pPr>
            <w:r>
              <w:rPr>
                <w:rFonts w:ascii="Arial" w:hAnsi="Arial" w:eastAsia="Arial"/>
                <w:sz w:val="18"/>
              </w:rPr>
              <w:t>Dùng cho màn hình chi tiết hội thoại khi cần đồng bộ lại.</w:t>
            </w:r>
          </w:p>
        </w:tc>
      </w:tr>
    </w:tbl>
    <w:p>
      <w:pPr>
        <w:pStyle w:val="Heading1"/>
      </w:pPr>
      <w:r>
        <w:t>4. Database Design</w:t>
      </w:r>
    </w:p>
    <w:p>
      <w:r>
        <w:t>Các bảng dưới đây dùng PostgreSQL. Có thể điều chỉnh kiểu dữ liệu theo ORM/stack thực tế, nhưng nên giữ các trường nghiệp vụ chính để bảo đảm khả năng trace, đồng bộ và mở rộng đa OA.</w:t>
      </w:r>
    </w:p>
    <w:p>
      <w:pPr>
        <w:pStyle w:val="Heading2"/>
      </w:pPr>
      <w:r>
        <w:t>4.1. Bảng zalo_oa_accounts</w:t>
      </w:r>
    </w:p>
    <w:p>
      <w:r>
        <w:t>Lưu thông tin OA đã kết nối vào hệ thống.</w:t>
      </w:r>
    </w:p>
    <w:p>
      <w:pPr>
        <w:pStyle w:val="CodeBlock"/>
        <w:ind w:left="170" w:right="113"/>
        <w:shd w:fill="F2F2F2"/>
      </w:pPr>
      <w:r>
        <w:rPr>
          <w:rFonts w:ascii="Consolas" w:hAnsi="Consolas" w:eastAsia="Consolas"/>
          <w:sz w:val="18"/>
        </w:rPr>
        <w:t>CREATE TABLE zalo_oa_accounts (</w:t>
        <w:br/>
        <w:t xml:space="preserve">    id UUID PRIMARY KEY,</w:t>
        <w:br/>
        <w:t xml:space="preserve">    oa_id VARCHAR(50) NOT NULL UNIQUE,</w:t>
        <w:br/>
        <w:t xml:space="preserve">    app_id VARCHAR(100),</w:t>
        <w:br/>
        <w:t xml:space="preserve">    name VARCHAR(255),</w:t>
        <w:br/>
        <w:t xml:space="preserve">    avatar TEXT,</w:t>
        <w:br/>
        <w:t xml:space="preserve">    access_token TEXT NOT NULL,</w:t>
        <w:br/>
        <w:t xml:space="preserve">    refresh_token TEXT,</w:t>
        <w:br/>
        <w:t xml:space="preserve">    token_expires_at TIMESTAMP,</w:t>
        <w:br/>
        <w:t xml:space="preserve">    package_name VARCHAR(100),</w:t>
        <w:br/>
        <w:t xml:space="preserve">    status VARCHAR(50) DEFAULT 'active',</w:t>
        <w:br/>
        <w:t xml:space="preserve">    created_at TIMESTAMP DEFAULT NOW(),</w:t>
        <w:br/>
        <w:t xml:space="preserve">    updated_at TIMESTAMP DEFAULT NOW()</w:t>
        <w:br/>
        <w:t>);</w:t>
      </w:r>
    </w:p>
    <w:p>
      <w:pPr>
        <w:pStyle w:val="Heading2"/>
      </w:pPr>
      <w:r>
        <w:t>4.2. Bảng zalo_users</w:t>
      </w:r>
    </w:p>
    <w:p>
      <w:r>
        <w:t>Lưu thông tin người dùng đã quan tâm hoặc đã tương tác với OA.</w:t>
      </w:r>
    </w:p>
    <w:p>
      <w:pPr>
        <w:pStyle w:val="CodeBlock"/>
        <w:ind w:left="170" w:right="113"/>
        <w:shd w:fill="F2F2F2"/>
      </w:pPr>
      <w:r>
        <w:rPr>
          <w:rFonts w:ascii="Consolas" w:hAnsi="Consolas" w:eastAsia="Consolas"/>
          <w:sz w:val="18"/>
        </w:rPr>
        <w:t>CREATE TABLE zalo_users (</w:t>
        <w:br/>
        <w:t xml:space="preserve">    id UUID PRIMARY KEY,</w:t>
        <w:br/>
        <w:t xml:space="preserve">    oa_id VARCHAR(50) NOT NULL,</w:t>
        <w:br/>
        <w:t xml:space="preserve">    user_id VARCHAR(100) NOT NULL,</w:t>
        <w:br/>
        <w:t xml:space="preserve">    display_name VARCHAR(255),</w:t>
        <w:br/>
        <w:t xml:space="preserve">    avatar TEXT,</w:t>
        <w:br/>
        <w:t xml:space="preserve">    phone VARCHAR(50),</w:t>
        <w:br/>
        <w:t xml:space="preserve">    user_is_follower BOOLEAN,</w:t>
        <w:br/>
        <w:t xml:space="preserve">    is_anonymous BOOLEAN DEFAULT FALSE,</w:t>
        <w:br/>
        <w:t xml:space="preserve">    anonymous_id VARCHAR(100),</w:t>
        <w:br/>
        <w:t xml:space="preserve">    conversation_id VARCHAR(100),</w:t>
        <w:br/>
        <w:t xml:space="preserve">    last_interaction_at TIMESTAMP,</w:t>
        <w:br/>
        <w:t xml:space="preserve">    detail_synced_at TIMESTAMP,</w:t>
        <w:br/>
        <w:t xml:space="preserve">    raw_data JSONB,</w:t>
        <w:br/>
        <w:t xml:space="preserve">    created_at TIMESTAMP DEFAULT NOW(),</w:t>
        <w:br/>
        <w:t xml:space="preserve">    updated_at TIMESTAMP DEFAULT NOW(),</w:t>
        <w:br/>
        <w:br/>
        <w:t xml:space="preserve">    UNIQUE (oa_id, user_id)</w:t>
        <w:br/>
        <w:t>);</w:t>
      </w:r>
    </w:p>
    <w:p>
      <w:pPr>
        <w:pStyle w:val="Heading2"/>
      </w:pPr>
      <w:r>
        <w:t>4.3. Bảng zalo_conversations</w:t>
      </w:r>
    </w:p>
    <w:p>
      <w:r>
        <w:t>Lưu hội thoại giữa OA và người dùng.</w:t>
      </w:r>
    </w:p>
    <w:p>
      <w:pPr>
        <w:pStyle w:val="CodeBlock"/>
        <w:ind w:left="170" w:right="113"/>
        <w:shd w:fill="F2F2F2"/>
      </w:pPr>
      <w:r>
        <w:rPr>
          <w:rFonts w:ascii="Consolas" w:hAnsi="Consolas" w:eastAsia="Consolas"/>
          <w:sz w:val="18"/>
        </w:rPr>
        <w:t>CREATE TABLE zalo_conversations (</w:t>
        <w:br/>
        <w:t xml:space="preserve">    id UUID PRIMARY KEY,</w:t>
        <w:br/>
        <w:t xml:space="preserve">    oa_id VARCHAR(50) NOT NULL,</w:t>
        <w:br/>
        <w:t xml:space="preserve">    user_id VARCHAR(100),</w:t>
        <w:br/>
        <w:t xml:space="preserve">    anonymous_id VARCHAR(100),</w:t>
        <w:br/>
        <w:t xml:space="preserve">    conversation_id VARCHAR(100),</w:t>
        <w:br/>
        <w:t xml:space="preserve">    display_name VARCHAR(255),</w:t>
        <w:br/>
        <w:t xml:space="preserve">    avatar TEXT,</w:t>
        <w:br/>
        <w:t xml:space="preserve">    last_message TEXT,</w:t>
        <w:br/>
        <w:t xml:space="preserve">    last_message_id VARCHAR(100),</w:t>
        <w:br/>
        <w:t xml:space="preserve">    last_message_at TIMESTAMP,</w:t>
        <w:br/>
        <w:t xml:space="preserve">    unread_count INT DEFAULT 0,</w:t>
        <w:br/>
        <w:t xml:space="preserve">    assigned_staff_id UUID,</w:t>
        <w:br/>
        <w:t xml:space="preserve">    status VARCHAR(50) DEFAULT 'open',</w:t>
        <w:br/>
        <w:t xml:space="preserve">    raw_data JSONB,</w:t>
        <w:br/>
        <w:t xml:space="preserve">    created_at TIMESTAMP DEFAULT NOW(),</w:t>
        <w:br/>
        <w:t xml:space="preserve">    updated_at TIMESTAMP DEFAULT NOW(),</w:t>
        <w:br/>
        <w:br/>
        <w:t xml:space="preserve">    UNIQUE (oa_id, conversation_id)</w:t>
        <w:br/>
        <w:t>);</w:t>
      </w:r>
    </w:p>
    <w:p>
      <w:pPr>
        <w:pStyle w:val="Heading2"/>
      </w:pPr>
      <w:r>
        <w:t>4.4. Bảng zalo_messages</w:t>
      </w:r>
    </w:p>
    <w:p>
      <w:r>
        <w:t>Lưu toàn bộ tin nhắn gửi/nhận và trạng thái gửi.</w:t>
      </w:r>
    </w:p>
    <w:p>
      <w:pPr>
        <w:pStyle w:val="CodeBlock"/>
        <w:ind w:left="170" w:right="113"/>
        <w:shd w:fill="F2F2F2"/>
      </w:pPr>
      <w:r>
        <w:rPr>
          <w:rFonts w:ascii="Consolas" w:hAnsi="Consolas" w:eastAsia="Consolas"/>
          <w:sz w:val="18"/>
        </w:rPr>
        <w:t>CREATE TABLE zalo_messages (</w:t>
        <w:br/>
        <w:t xml:space="preserve">    id UUID PRIMARY KEY,</w:t>
        <w:br/>
        <w:t xml:space="preserve">    oa_id VARCHAR(50) NOT NULL,</w:t>
        <w:br/>
        <w:t xml:space="preserve">    conversation_id VARCHAR(100),</w:t>
        <w:br/>
        <w:t xml:space="preserve">    user_id VARCHAR(100),</w:t>
        <w:br/>
        <w:t xml:space="preserve">    anonymous_id VARCHAR(100),</w:t>
        <w:br/>
        <w:t xml:space="preserve">    zalo_message_id VARCHAR(100),</w:t>
        <w:br/>
        <w:t xml:space="preserve">    quote_message_id VARCHAR(100),</w:t>
        <w:br/>
        <w:t xml:space="preserve">    direction VARCHAR(20) NOT NULL, -- inbound | outbound</w:t>
        <w:br/>
        <w:t xml:space="preserve">    message_type VARCHAR(50) NOT NULL, -- text | image | file | quote | info_request</w:t>
        <w:br/>
        <w:t xml:space="preserve">    content TEXT,</w:t>
        <w:br/>
        <w:t xml:space="preserve">    attachment_url TEXT,</w:t>
        <w:br/>
        <w:t xml:space="preserve">    attachment_id VARCHAR(100),</w:t>
        <w:br/>
        <w:t xml:space="preserve">    attachment_name VARCHAR(255),</w:t>
        <w:br/>
        <w:t xml:space="preserve">    send_status VARCHAR(50) DEFAULT 'pending', -- pending | sent | failed</w:t>
        <w:br/>
        <w:t xml:space="preserve">    error_code VARCHAR(50),</w:t>
        <w:br/>
        <w:t xml:space="preserve">    error_message TEXT,</w:t>
        <w:br/>
        <w:t xml:space="preserve">    sent_by_user_id UUID,</w:t>
        <w:br/>
        <w:t xml:space="preserve">    sent_at TIMESTAMP,</w:t>
        <w:br/>
        <w:t xml:space="preserve">    received_at TIMESTAMP,</w:t>
        <w:br/>
        <w:t xml:space="preserve">    raw_request JSONB,</w:t>
        <w:br/>
        <w:t xml:space="preserve">    raw_response JSONB,</w:t>
        <w:br/>
        <w:t xml:space="preserve">    created_at TIMESTAMP DEFAULT NOW(),</w:t>
        <w:br/>
        <w:t xml:space="preserve">    updated_at TIMESTAMP DEFAULT NOW()</w:t>
        <w:br/>
        <w:t>);</w:t>
      </w:r>
    </w:p>
    <w:p>
      <w:pPr>
        <w:pStyle w:val="Heading2"/>
      </w:pPr>
      <w:r>
        <w:t>4.5. Bảng zalo_message_send_logs</w:t>
      </w:r>
    </w:p>
    <w:p>
      <w:r>
        <w:t>Lưu log gọi API để truy vết lỗi, phục vụ audit và hỗ trợ kỹ thuật.</w:t>
      </w:r>
    </w:p>
    <w:p>
      <w:pPr>
        <w:pStyle w:val="CodeBlock"/>
        <w:ind w:left="170" w:right="113"/>
        <w:shd w:fill="F2F2F2"/>
      </w:pPr>
      <w:r>
        <w:rPr>
          <w:rFonts w:ascii="Consolas" w:hAnsi="Consolas" w:eastAsia="Consolas"/>
          <w:sz w:val="18"/>
        </w:rPr>
        <w:t>CREATE TABLE zalo_message_send_logs (</w:t>
        <w:br/>
        <w:t xml:space="preserve">    id UUID PRIMARY KEY,</w:t>
        <w:br/>
        <w:t xml:space="preserve">    oa_id VARCHAR(50) NOT NULL,</w:t>
        <w:br/>
        <w:t xml:space="preserve">    internal_message_id UUID,</w:t>
        <w:br/>
        <w:t xml:space="preserve">    zalo_message_id VARCHAR(100),</w:t>
        <w:br/>
        <w:t xml:space="preserve">    endpoint VARCHAR(255),</w:t>
        <w:br/>
        <w:t xml:space="preserve">    request_body JSONB,</w:t>
        <w:br/>
        <w:t xml:space="preserve">    response_body JSONB,</w:t>
        <w:br/>
        <w:t xml:space="preserve">    http_status INT,</w:t>
        <w:br/>
        <w:t xml:space="preserve">    zalo_error_code VARCHAR(50),</w:t>
        <w:br/>
        <w:t xml:space="preserve">    zalo_error_message TEXT,</w:t>
        <w:br/>
        <w:t xml:space="preserve">    status VARCHAR(50), -- success | failed</w:t>
        <w:br/>
        <w:t xml:space="preserve">    created_at TIMESTAMP DEFAULT NOW()</w:t>
        <w:br/>
        <w:t>);</w:t>
      </w:r>
    </w:p>
    <w:p>
      <w:pPr>
        <w:pStyle w:val="Heading1"/>
      </w:pPr>
      <w:r>
        <w:t>5. Backend API nội bộ</w:t>
      </w:r>
    </w:p>
    <w:p>
      <w:pPr>
        <w:pStyle w:val="Heading2"/>
      </w:pPr>
      <w:r>
        <w:t>5.1. Lấy danh sách hội thoại</w:t>
      </w:r>
    </w:p>
    <w:p>
      <w:pPr>
        <w:pStyle w:val="CodeBlock"/>
        <w:ind w:left="170" w:right="113"/>
        <w:shd w:fill="F2F2F2"/>
      </w:pPr>
      <w:r>
        <w:rPr>
          <w:rFonts w:ascii="Consolas" w:hAnsi="Consolas" w:eastAsia="Consolas"/>
          <w:sz w:val="18"/>
        </w:rPr>
        <w:t>GET /api/zalo/oa/{oaId}/conversations?page=1&amp;pageSize=20&amp;keyword=&amp;status=open</w:t>
      </w:r>
    </w:p>
    <w:p>
      <w:r>
        <w:t>API này đọc dữ liệu từ database nội bộ. Không gọi Zalo API trực tiếp mỗi lần frontend mở màn hình.</w:t>
      </w:r>
    </w:p>
    <w:p>
      <w:pPr>
        <w:pStyle w:val="CodeBlock"/>
        <w:ind w:left="170" w:right="113"/>
        <w:shd w:fill="F2F2F2"/>
      </w:pPr>
      <w:r>
        <w:rPr>
          <w:rFonts w:ascii="Consolas" w:hAnsi="Consolas" w:eastAsia="Consolas"/>
          <w:sz w:val="18"/>
        </w:rPr>
        <w:t>{</w:t>
        <w:br/>
        <w:t xml:space="preserve">  "success": true,</w:t>
        <w:br/>
        <w:t xml:space="preserve">  "data": {</w:t>
        <w:br/>
        <w:t xml:space="preserve">    "items": [</w:t>
        <w:br/>
        <w:t xml:space="preserve">      {</w:t>
        <w:br/>
        <w:t xml:space="preserve">        "conversationId": "fa8f3f8701c2e89cb1d3",</w:t>
        <w:br/>
        <w:t xml:space="preserve">        "userId": "2842460169425674505",</w:t>
        <w:br/>
        <w:t xml:space="preserve">        "displayName": "Nguyễn Văn A",</w:t>
        <w:br/>
        <w:t xml:space="preserve">        "avatar": "https://...",</w:t>
        <w:br/>
        <w:t xml:space="preserve">        "lastMessage": "Em cần tư vấn thêm sản phẩm",</w:t>
        <w:br/>
        <w:t xml:space="preserve">        "lastMessageAt": "2026-05-04T10:00:00Z",</w:t>
        <w:br/>
        <w:t xml:space="preserve">        "unreadCount": 2,</w:t>
        <w:br/>
        <w:t xml:space="preserve">        "status": "open"</w:t>
        <w:br/>
        <w:t xml:space="preserve">      }</w:t>
        <w:br/>
        <w:t xml:space="preserve">    ],</w:t>
        <w:br/>
        <w:t xml:space="preserve">    "total": 100</w:t>
        <w:br/>
        <w:t xml:space="preserve">  }</w:t>
        <w:br/>
        <w:t>}</w:t>
      </w:r>
    </w:p>
    <w:p>
      <w:pPr>
        <w:pStyle w:val="Heading2"/>
      </w:pPr>
      <w:r>
        <w:t>5.2. Lấy tin nhắn trong hội thoại</w:t>
      </w:r>
    </w:p>
    <w:p>
      <w:pPr>
        <w:pStyle w:val="CodeBlock"/>
        <w:ind w:left="170" w:right="113"/>
        <w:shd w:fill="F2F2F2"/>
      </w:pPr>
      <w:r>
        <w:rPr>
          <w:rFonts w:ascii="Consolas" w:hAnsi="Consolas" w:eastAsia="Consolas"/>
          <w:sz w:val="18"/>
        </w:rPr>
        <w:t>GET /api/zalo/oa/{oaId}/conversations/{conversationId}/messages?page=1&amp;pageSize=30</w:t>
      </w:r>
    </w:p>
    <w:p>
      <w:pPr>
        <w:pStyle w:val="ListBullet"/>
        <w:spacing w:after="40"/>
      </w:pPr>
      <w:r>
        <w:t>Ưu tiên đọc từ bảng zalo_messages.</w:t>
      </w:r>
    </w:p>
    <w:p>
      <w:pPr>
        <w:pStyle w:val="ListBullet"/>
        <w:spacing w:after="40"/>
      </w:pPr>
      <w:r>
        <w:t>Chỉ gọi Zalo API lấy tin trong hội thoại khi cần đồng bộ lại hoặc đối soát.</w:t>
      </w:r>
    </w:p>
    <w:p>
      <w:pPr>
        <w:pStyle w:val="ListBullet"/>
        <w:spacing w:after="40"/>
      </w:pPr>
      <w:r>
        <w:t>Không nên quét tin nhắn của toàn bộ người dùng mỗi lần mở màn hình.</w:t>
      </w:r>
    </w:p>
    <w:p>
      <w:pPr>
        <w:pStyle w:val="ListBullet"/>
        <w:spacing w:after="40"/>
      </w:pPr>
      <w:r>
        <w:t>Hỗ trợ phân trang theo created_at hoặc zalo_message_id.</w:t>
      </w:r>
    </w:p>
    <w:p>
      <w:pPr>
        <w:pStyle w:val="Heading2"/>
      </w:pPr>
      <w:r>
        <w:t>5.3. Gửi tin tư vấn dạng văn bản</w:t>
      </w:r>
    </w:p>
    <w:p>
      <w:pPr>
        <w:pStyle w:val="CodeBlock"/>
        <w:ind w:left="170" w:right="113"/>
        <w:shd w:fill="F2F2F2"/>
      </w:pPr>
      <w:r>
        <w:rPr>
          <w:rFonts w:ascii="Consolas" w:hAnsi="Consolas" w:eastAsia="Consolas"/>
          <w:sz w:val="18"/>
        </w:rPr>
        <w:t>POST /api/zalo/oa/{oaId}/messages/text</w:t>
      </w:r>
    </w:p>
    <w:p>
      <w:r>
        <w:t>Request:</w:t>
      </w:r>
    </w:p>
    <w:p>
      <w:pPr>
        <w:pStyle w:val="CodeBlock"/>
        <w:ind w:left="170" w:right="113"/>
        <w:shd w:fill="F2F2F2"/>
      </w:pPr>
      <w:r>
        <w:rPr>
          <w:rFonts w:ascii="Consolas" w:hAnsi="Consolas" w:eastAsia="Consolas"/>
          <w:sz w:val="18"/>
        </w:rPr>
        <w:t>{</w:t>
        <w:br/>
        <w:t xml:space="preserve">  "userId": "2842460169425674505",</w:t>
        <w:br/>
        <w:t xml:space="preserve">  "conversationId": "fa8f3f8701c2e89cb1d3",</w:t>
        <w:br/>
        <w:t xml:space="preserve">  "text": "Chào anh/chị, MeU Solutions có thể hỗ trợ gì cho mình ạ?"</w:t>
        <w:br/>
        <w:t>}</w:t>
      </w:r>
    </w:p>
    <w:p>
      <w:r>
        <w:t>Validation:</w:t>
      </w:r>
    </w:p>
    <w:p>
      <w:pPr>
        <w:pStyle w:val="ListBullet"/>
        <w:spacing w:after="40"/>
      </w:pPr>
      <w:r>
        <w:t>oaId bắt buộc.</w:t>
      </w:r>
    </w:p>
    <w:p>
      <w:pPr>
        <w:pStyle w:val="ListBullet"/>
        <w:spacing w:after="40"/>
      </w:pPr>
      <w:r>
        <w:t>userId bắt buộc.</w:t>
      </w:r>
    </w:p>
    <w:p>
      <w:pPr>
        <w:pStyle w:val="ListBullet"/>
        <w:spacing w:after="40"/>
      </w:pPr>
      <w:r>
        <w:t>text bắt buộc và không được rỗng.</w:t>
      </w:r>
    </w:p>
    <w:p>
      <w:pPr>
        <w:pStyle w:val="ListBullet"/>
        <w:spacing w:after="40"/>
      </w:pPr>
      <w:r>
        <w:t>OA phải còn token hợp lệ.</w:t>
      </w:r>
    </w:p>
    <w:p>
      <w:pPr>
        <w:pStyle w:val="ListBullet"/>
        <w:spacing w:after="40"/>
      </w:pPr>
      <w:r>
        <w:t>Người nhận phải đủ điều kiện nhận tin tư vấn.</w:t>
      </w:r>
    </w:p>
    <w:p>
      <w:pPr>
        <w:pStyle w:val="ListBullet"/>
        <w:spacing w:after="40"/>
      </w:pPr>
      <w:r>
        <w:t>Nhân viên nội bộ phải có quyền gửi tin qua OA này.</w:t>
      </w:r>
    </w:p>
    <w:p>
      <w:r>
        <w:t>Payload gọi Zalo API mẫu:</w:t>
      </w:r>
    </w:p>
    <w:p>
      <w:pPr>
        <w:pStyle w:val="CodeBlock"/>
        <w:ind w:left="170" w:right="113"/>
        <w:shd w:fill="F2F2F2"/>
      </w:pPr>
      <w:r>
        <w:rPr>
          <w:rFonts w:ascii="Consolas" w:hAnsi="Consolas" w:eastAsia="Consolas"/>
          <w:sz w:val="18"/>
        </w:rPr>
        <w:t>const payload = {</w:t>
        <w:br/>
        <w:t xml:space="preserve">  recipient: {</w:t>
        <w:br/>
        <w:t xml:space="preserve">    user_id: userId</w:t>
        <w:br/>
        <w:t xml:space="preserve">  },</w:t>
        <w:br/>
        <w:t xml:space="preserve">  message: {</w:t>
        <w:br/>
        <w:t xml:space="preserve">    text</w:t>
        <w:br/>
        <w:t xml:space="preserve">  }</w:t>
        <w:br/>
        <w:t>};</w:t>
        <w:br/>
        <w:br/>
        <w:t>await fetch("https://openapi.zalo.me/v3.0/oa/message/cs", {</w:t>
        <w:br/>
        <w:t xml:space="preserve">  method: "POST",</w:t>
        <w:br/>
        <w:t xml:space="preserve">  headers: {</w:t>
        <w:br/>
        <w:t xml:space="preserve">    access_token: oaAccessToken,</w:t>
        <w:br/>
        <w:t xml:space="preserve">    "Content-Type": "application/json"</w:t>
        <w:br/>
        <w:t xml:space="preserve">  },</w:t>
        <w:br/>
        <w:t xml:space="preserve">  body: JSON.stringify(payload)</w:t>
        <w:br/>
        <w:t>});</w:t>
      </w:r>
    </w:p>
    <w:p>
      <w:pPr>
        <w:pStyle w:val="Heading2"/>
      </w:pPr>
      <w:r>
        <w:t>5.4. Gửi tin tư vấn kèm ảnh</w:t>
      </w:r>
    </w:p>
    <w:p>
      <w:pPr>
        <w:pStyle w:val="CodeBlock"/>
        <w:ind w:left="170" w:right="113"/>
        <w:shd w:fill="F2F2F2"/>
      </w:pPr>
      <w:r>
        <w:rPr>
          <w:rFonts w:ascii="Consolas" w:hAnsi="Consolas" w:eastAsia="Consolas"/>
          <w:sz w:val="18"/>
        </w:rPr>
        <w:t>POST /api/zalo/oa/{oaId}/messages/image</w:t>
      </w:r>
    </w:p>
    <w:p>
      <w:r>
        <w:t>Request dạng multipart:</w:t>
      </w:r>
    </w:p>
    <w:p>
      <w:pPr>
        <w:pStyle w:val="CodeBlock"/>
        <w:ind w:left="170" w:right="113"/>
        <w:shd w:fill="F2F2F2"/>
      </w:pPr>
      <w:r>
        <w:rPr>
          <w:rFonts w:ascii="Consolas" w:hAnsi="Consolas" w:eastAsia="Consolas"/>
          <w:sz w:val="18"/>
        </w:rPr>
        <w:t>file: image file</w:t>
        <w:br/>
        <w:t>userId: 2842460169425674505</w:t>
        <w:br/>
        <w:t>conversationId: fa8f3f8701c2e89cb1d3</w:t>
        <w:br/>
        <w:t>text: Đây là hình ảnh sản phẩm bên em gửi anh/chị tham khảo.</w:t>
      </w:r>
    </w:p>
    <w:p>
      <w:r>
        <w:t>Backend flow:</w:t>
      </w:r>
    </w:p>
    <w:p>
      <w:pPr>
        <w:spacing w:after="40"/>
        <w:ind w:left="170"/>
      </w:pPr>
      <w:r>
        <w:t>1. Nhận file từ frontend.</w:t>
      </w:r>
    </w:p>
    <w:p>
      <w:pPr>
        <w:spacing w:after="40"/>
        <w:ind w:left="170"/>
      </w:pPr>
      <w:r>
        <w:t>2. Validate định dạng ảnh và dung lượng file.</w:t>
      </w:r>
    </w:p>
    <w:p>
      <w:pPr>
        <w:spacing w:after="40"/>
        <w:ind w:left="170"/>
      </w:pPr>
      <w:r>
        <w:t>3. Upload ảnh lên Zalo bằng API upload hình ảnh.</w:t>
      </w:r>
    </w:p>
    <w:p>
      <w:pPr>
        <w:spacing w:after="40"/>
        <w:ind w:left="170"/>
      </w:pPr>
      <w:r>
        <w:t>4. Nhận attachment_id hoặc token từ Zalo.</w:t>
      </w:r>
    </w:p>
    <w:p>
      <w:pPr>
        <w:spacing w:after="40"/>
        <w:ind w:left="170"/>
      </w:pPr>
      <w:r>
        <w:t>5. Gọi API gửi tin tư vấn đính kèm ảnh.</w:t>
      </w:r>
    </w:p>
    <w:p>
      <w:pPr>
        <w:spacing w:after="40"/>
        <w:ind w:left="170"/>
      </w:pPr>
      <w:r>
        <w:t>6. Lưu message và attachment vào database.</w:t>
      </w:r>
    </w:p>
    <w:p>
      <w:pPr>
        <w:spacing w:after="40"/>
        <w:ind w:left="170"/>
      </w:pPr>
      <w:r>
        <w:t>7. Trả response cho frontend.</w:t>
      </w:r>
    </w:p>
    <w:p>
      <w:pPr>
        <w:pStyle w:val="Heading2"/>
      </w:pPr>
      <w:r>
        <w:t>5.5. Gửi tin tư vấn kèm file</w:t>
      </w:r>
    </w:p>
    <w:p>
      <w:pPr>
        <w:pStyle w:val="CodeBlock"/>
        <w:ind w:left="170" w:right="113"/>
        <w:shd w:fill="F2F2F2"/>
      </w:pPr>
      <w:r>
        <w:rPr>
          <w:rFonts w:ascii="Consolas" w:hAnsi="Consolas" w:eastAsia="Consolas"/>
          <w:sz w:val="18"/>
        </w:rPr>
        <w:t>POST /api/zalo/oa/{oaId}/messages/file</w:t>
      </w:r>
    </w:p>
    <w:p>
      <w:r>
        <w:t>Request dạng multipart:</w:t>
      </w:r>
    </w:p>
    <w:p>
      <w:pPr>
        <w:pStyle w:val="CodeBlock"/>
        <w:ind w:left="170" w:right="113"/>
        <w:shd w:fill="F2F2F2"/>
      </w:pPr>
      <w:r>
        <w:rPr>
          <w:rFonts w:ascii="Consolas" w:hAnsi="Consolas" w:eastAsia="Consolas"/>
          <w:sz w:val="18"/>
        </w:rPr>
        <w:t>file: document file</w:t>
        <w:br/>
        <w:t>userId: 2842460169425674505</w:t>
        <w:br/>
        <w:t>conversationId: fa8f3f8701c2e89cb1d3</w:t>
        <w:br/>
        <w:t>text: Em gửi anh/chị file báo giá chi tiết.</w:t>
      </w:r>
    </w:p>
    <w:p>
      <w:pPr>
        <w:pStyle w:val="ListBullet"/>
        <w:spacing w:after="40"/>
      </w:pPr>
      <w:r>
        <w:t>File phải được upload lên backend trước.</w:t>
      </w:r>
    </w:p>
    <w:p>
      <w:pPr>
        <w:pStyle w:val="ListBullet"/>
        <w:spacing w:after="40"/>
      </w:pPr>
      <w:r>
        <w:t>Backend upload file lên Zalo, nhận attachment_id/token.</w:t>
      </w:r>
    </w:p>
    <w:p>
      <w:pPr>
        <w:pStyle w:val="ListBullet"/>
        <w:spacing w:after="40"/>
      </w:pPr>
      <w:r>
        <w:t>Sau khi gửi thành công, lưu attachment_name, attachment_id, attachment_url nếu có.</w:t>
      </w:r>
    </w:p>
    <w:p>
      <w:pPr>
        <w:pStyle w:val="ListBullet"/>
        <w:spacing w:after="40"/>
      </w:pPr>
      <w:r>
        <w:t>Nếu upload thành công nhưng gửi thất bại, vẫn cần lưu log để trace.</w:t>
      </w:r>
    </w:p>
    <w:p>
      <w:pPr>
        <w:pStyle w:val="Heading2"/>
      </w:pPr>
      <w:r>
        <w:t>5.6. Gửi tin tư vấn trích dẫn</w:t>
      </w:r>
    </w:p>
    <w:p>
      <w:pPr>
        <w:pStyle w:val="CodeBlock"/>
        <w:ind w:left="170" w:right="113"/>
        <w:shd w:fill="F2F2F2"/>
      </w:pPr>
      <w:r>
        <w:rPr>
          <w:rFonts w:ascii="Consolas" w:hAnsi="Consolas" w:eastAsia="Consolas"/>
          <w:sz w:val="18"/>
        </w:rPr>
        <w:t>POST /api/zalo/oa/{oaId}/messages/quote</w:t>
      </w:r>
    </w:p>
    <w:p>
      <w:r>
        <w:t>Request:</w:t>
      </w:r>
    </w:p>
    <w:p>
      <w:pPr>
        <w:pStyle w:val="CodeBlock"/>
        <w:ind w:left="170" w:right="113"/>
        <w:shd w:fill="F2F2F2"/>
      </w:pPr>
      <w:r>
        <w:rPr>
          <w:rFonts w:ascii="Consolas" w:hAnsi="Consolas" w:eastAsia="Consolas"/>
          <w:sz w:val="18"/>
        </w:rPr>
        <w:t>{</w:t>
        <w:br/>
        <w:t xml:space="preserve">  "userId": "2842460169425674505",</w:t>
        <w:br/>
        <w:t xml:space="preserve">  "conversationId": "fa8f3f8701c2e89cb1d3",</w:t>
        <w:br/>
        <w:t xml:space="preserve">  "quoteMessageId": "zalo_old_message_id",</w:t>
        <w:br/>
        <w:t xml:space="preserve">  "text": "Em phản hồi lại nội dung này của anh/chị ạ."</w:t>
        <w:br/>
        <w:t>}</w:t>
      </w:r>
    </w:p>
    <w:p>
      <w:pPr>
        <w:pStyle w:val="ListBullet"/>
        <w:spacing w:after="40"/>
      </w:pPr>
      <w:r>
        <w:t>quoteMessageId là ID tin nhắn cũ cần trích dẫn.</w:t>
      </w:r>
    </w:p>
    <w:p>
      <w:pPr>
        <w:pStyle w:val="ListBullet"/>
        <w:spacing w:after="40"/>
      </w:pPr>
      <w:r>
        <w:t>Nếu message được quote có trong database thì hiển thị preview ở UI.</w:t>
      </w:r>
    </w:p>
    <w:p>
      <w:pPr>
        <w:pStyle w:val="ListBullet"/>
        <w:spacing w:after="40"/>
      </w:pPr>
      <w:r>
        <w:t>Nếu không có trong database nhưng quoteMessageId hợp lệ thì vẫn có thể gửi.</w:t>
      </w:r>
    </w:p>
    <w:p>
      <w:pPr>
        <w:pStyle w:val="ListBullet"/>
        <w:spacing w:after="40"/>
      </w:pPr>
      <w:r>
        <w:t>Lưu quote_message_id vào bảng zalo_messages.</w:t>
      </w:r>
    </w:p>
    <w:p>
      <w:pPr>
        <w:pStyle w:val="Heading2"/>
      </w:pPr>
      <w:r>
        <w:t>5.7. Gửi mẫu yêu cầu thông tin người dùng</w:t>
      </w:r>
    </w:p>
    <w:p>
      <w:pPr>
        <w:pStyle w:val="CodeBlock"/>
        <w:ind w:left="170" w:right="113"/>
        <w:shd w:fill="F2F2F2"/>
      </w:pPr>
      <w:r>
        <w:rPr>
          <w:rFonts w:ascii="Consolas" w:hAnsi="Consolas" w:eastAsia="Consolas"/>
          <w:sz w:val="18"/>
        </w:rPr>
        <w:t>POST /api/zalo/oa/{oaId}/messages/request-user-info</w:t>
      </w:r>
    </w:p>
    <w:p>
      <w:r>
        <w:t>Request:</w:t>
      </w:r>
    </w:p>
    <w:p>
      <w:pPr>
        <w:pStyle w:val="CodeBlock"/>
        <w:ind w:left="170" w:right="113"/>
        <w:shd w:fill="F2F2F2"/>
      </w:pPr>
      <w:r>
        <w:rPr>
          <w:rFonts w:ascii="Consolas" w:hAnsi="Consolas" w:eastAsia="Consolas"/>
          <w:sz w:val="18"/>
        </w:rPr>
        <w:t>{</w:t>
        <w:br/>
        <w:t xml:space="preserve">  "userId": "2842460169425674505",</w:t>
        <w:br/>
        <w:t xml:space="preserve">  "conversationId": "fa8f3f8701c2e89cb1d3",</w:t>
        <w:br/>
        <w:t xml:space="preserve">  "templateType": "request_phone",</w:t>
        <w:br/>
        <w:t xml:space="preserve">  "title": "Yêu cầu cung cấp số điện thoại",</w:t>
        <w:br/>
        <w:t xml:space="preserve">  "subtitle": "Anh/chị vui lòng chia sẻ số điện thoại để nhân viên hỗ trợ nhanh hơn."</w:t>
        <w:br/>
        <w:t>}</w:t>
      </w:r>
    </w:p>
    <w:p>
      <w:r>
        <w:t>Mục đích:</w:t>
      </w:r>
    </w:p>
    <w:p>
      <w:pPr>
        <w:pStyle w:val="ListBullet"/>
        <w:spacing w:after="40"/>
      </w:pPr>
      <w:r>
        <w:t>Xin số điện thoại hoặc thông tin liên hệ.</w:t>
      </w:r>
    </w:p>
    <w:p>
      <w:pPr>
        <w:pStyle w:val="ListBullet"/>
        <w:spacing w:after="40"/>
      </w:pPr>
      <w:r>
        <w:t>Bổ sung dữ liệu khách hàng vào CRM.</w:t>
      </w:r>
    </w:p>
    <w:p>
      <w:pPr>
        <w:pStyle w:val="ListBullet"/>
        <w:spacing w:after="40"/>
      </w:pPr>
      <w:r>
        <w:t>Theo dõi trạng thái đã gửi và người dùng đã phản hồi hay chưa.</w:t>
      </w:r>
    </w:p>
    <w:p>
      <w:pPr>
        <w:pStyle w:val="Heading2"/>
      </w:pPr>
      <w:r>
        <w:t>5.8. Gửi tin nhắn văn bản đến người dùng ẩn danh</w:t>
      </w:r>
    </w:p>
    <w:p>
      <w:pPr>
        <w:pStyle w:val="CodeBlock"/>
        <w:ind w:left="170" w:right="113"/>
        <w:shd w:fill="F2F2F2"/>
      </w:pPr>
      <w:r>
        <w:rPr>
          <w:rFonts w:ascii="Consolas" w:hAnsi="Consolas" w:eastAsia="Consolas"/>
          <w:sz w:val="18"/>
        </w:rPr>
        <w:t>POST /api/zalo/oa/{oaId}/messages/anonymous/text</w:t>
      </w:r>
    </w:p>
    <w:p>
      <w:r>
        <w:t>Request:</w:t>
      </w:r>
    </w:p>
    <w:p>
      <w:pPr>
        <w:pStyle w:val="CodeBlock"/>
        <w:ind w:left="170" w:right="113"/>
        <w:shd w:fill="F2F2F2"/>
      </w:pPr>
      <w:r>
        <w:rPr>
          <w:rFonts w:ascii="Consolas" w:hAnsi="Consolas" w:eastAsia="Consolas"/>
          <w:sz w:val="18"/>
        </w:rPr>
        <w:t>{</w:t>
        <w:br/>
        <w:t xml:space="preserve">  "anonymousId": "1ffedc467f179649cf06",</w:t>
        <w:br/>
        <w:t xml:space="preserve">  "conversationId": "fa8f3f8701c2e89cb1d3",</w:t>
        <w:br/>
        <w:t xml:space="preserve">  "text": "Chào anh/chị, bên em đã nhận được thông tin cần hỗ trợ."</w:t>
        <w:br/>
        <w:t>}</w:t>
      </w:r>
    </w:p>
    <w:p>
      <w:pPr>
        <w:pStyle w:val="ListBullet"/>
        <w:spacing w:after="40"/>
      </w:pPr>
      <w:r>
        <w:t>anonymousId bắt buộc.</w:t>
      </w:r>
    </w:p>
    <w:p>
      <w:pPr>
        <w:pStyle w:val="ListBullet"/>
        <w:spacing w:after="40"/>
      </w:pPr>
      <w:r>
        <w:t>conversationId bắt buộc.</w:t>
      </w:r>
    </w:p>
    <w:p>
      <w:pPr>
        <w:pStyle w:val="ListBullet"/>
        <w:spacing w:after="40"/>
      </w:pPr>
      <w:r>
        <w:t>text bắt buộc.</w:t>
      </w:r>
    </w:p>
    <w:p>
      <w:pPr>
        <w:pStyle w:val="ListBullet"/>
        <w:spacing w:after="40"/>
      </w:pPr>
      <w:r>
        <w:t>Cần lưu anonymous_id và conversation_id từ webhook hoặc API hội thoại trước đó.</w:t>
      </w:r>
    </w:p>
    <w:p>
      <w:pPr>
        <w:pStyle w:val="Heading2"/>
      </w:pPr>
      <w:r>
        <w:t>5.9. Gửi tin nhắn ảnh đến người dùng ẩn danh</w:t>
      </w:r>
    </w:p>
    <w:p>
      <w:pPr>
        <w:pStyle w:val="CodeBlock"/>
        <w:ind w:left="170" w:right="113"/>
        <w:shd w:fill="F2F2F2"/>
      </w:pPr>
      <w:r>
        <w:rPr>
          <w:rFonts w:ascii="Consolas" w:hAnsi="Consolas" w:eastAsia="Consolas"/>
          <w:sz w:val="18"/>
        </w:rPr>
        <w:t>POST /api/zalo/oa/{oaId}/messages/anonymous/image</w:t>
      </w:r>
    </w:p>
    <w:p>
      <w:r>
        <w:t>Request dạng multipart:</w:t>
      </w:r>
    </w:p>
    <w:p>
      <w:pPr>
        <w:pStyle w:val="CodeBlock"/>
        <w:ind w:left="170" w:right="113"/>
        <w:shd w:fill="F2F2F2"/>
      </w:pPr>
      <w:r>
        <w:rPr>
          <w:rFonts w:ascii="Consolas" w:hAnsi="Consolas" w:eastAsia="Consolas"/>
          <w:sz w:val="18"/>
        </w:rPr>
        <w:t>file: image file</w:t>
        <w:br/>
        <w:t>anonymousId: 1ffedc467f179649cf06</w:t>
        <w:br/>
        <w:t>conversationId: fa8f3f8701c2e89cb1d3</w:t>
        <w:br/>
        <w:t>text: Hình ảnh sản phẩm bên em gửi anh/chị tham khảo.</w:t>
      </w:r>
    </w:p>
    <w:p>
      <w:pPr>
        <w:pStyle w:val="Heading2"/>
      </w:pPr>
      <w:r>
        <w:t>5.10. Kiểm tra hạn mức gửi tin</w:t>
      </w:r>
    </w:p>
    <w:p>
      <w:pPr>
        <w:pStyle w:val="CodeBlock"/>
        <w:ind w:left="170" w:right="113"/>
        <w:shd w:fill="F2F2F2"/>
      </w:pPr>
      <w:r>
        <w:rPr>
          <w:rFonts w:ascii="Consolas" w:hAnsi="Consolas" w:eastAsia="Consolas"/>
          <w:sz w:val="18"/>
        </w:rPr>
        <w:t>GET /api/zalo/oa/{oaId}/users/{userId}/quota</w:t>
      </w:r>
    </w:p>
    <w:p>
      <w:r>
        <w:t>API nội bộ dùng để kiểm tra điều kiện gửi tin tới một người dùng cụ thể trước khi nhân viên gửi tin.</w:t>
      </w:r>
    </w:p>
    <w:p>
      <w:pPr>
        <w:pStyle w:val="CodeBlock"/>
        <w:ind w:left="170" w:right="113"/>
        <w:shd w:fill="F2F2F2"/>
      </w:pPr>
      <w:r>
        <w:rPr>
          <w:rFonts w:ascii="Consolas" w:hAnsi="Consolas" w:eastAsia="Consolas"/>
          <w:sz w:val="18"/>
        </w:rPr>
        <w:t>{</w:t>
        <w:br/>
        <w:t xml:space="preserve">  "success": true,</w:t>
        <w:br/>
        <w:t xml:space="preserve">  "data": {</w:t>
        <w:br/>
        <w:t xml:space="preserve">    "canSend": true,</w:t>
        <w:br/>
        <w:t xml:space="preserve">    "reason": null,</w:t>
        <w:br/>
        <w:t xml:space="preserve">    "lastInteractionAt": "2026-05-04T09:30:00Z",</w:t>
        <w:br/>
        <w:t xml:space="preserve">    "quotaRemaining": 10</w:t>
        <w:br/>
        <w:t xml:space="preserve">  }</w:t>
        <w:br/>
        <w:t>}</w:t>
      </w:r>
    </w:p>
    <w:p>
      <w:pPr>
        <w:pStyle w:val="Heading1"/>
      </w:pPr>
      <w:r>
        <w:t>6. Service Layer đề xuất</w:t>
      </w:r>
    </w:p>
    <w:p>
      <w:pPr>
        <w:pStyle w:val="Heading2"/>
      </w:pPr>
      <w:r>
        <w:t>6.1. Cấu trúc thư mục</w:t>
      </w:r>
    </w:p>
    <w:p>
      <w:pPr>
        <w:pStyle w:val="CodeBlock"/>
        <w:ind w:left="170" w:right="113"/>
        <w:shd w:fill="F2F2F2"/>
      </w:pPr>
      <w:r>
        <w:rPr>
          <w:rFonts w:ascii="Consolas" w:hAnsi="Consolas" w:eastAsia="Consolas"/>
          <w:sz w:val="18"/>
        </w:rPr>
        <w:t>src/</w:t>
        <w:br/>
        <w:t xml:space="preserve">  modules/</w:t>
        <w:br/>
        <w:t xml:space="preserve">    zalo/</w:t>
        <w:br/>
        <w:t xml:space="preserve">      controllers/</w:t>
        <w:br/>
        <w:t xml:space="preserve">        zalo-message.controller.ts</w:t>
        <w:br/>
        <w:t xml:space="preserve">        zalo-conversation.controller.ts</w:t>
        <w:br/>
        <w:t xml:space="preserve">      services/</w:t>
        <w:br/>
        <w:t xml:space="preserve">        zalo-message.service.ts</w:t>
        <w:br/>
        <w:t xml:space="preserve">        zalo-conversation.service.ts</w:t>
        <w:br/>
        <w:t xml:space="preserve">        zalo-media.service.ts</w:t>
        <w:br/>
        <w:t xml:space="preserve">        zalo-token.service.ts</w:t>
        <w:br/>
        <w:t xml:space="preserve">        zalo-quota.service.ts</w:t>
        <w:br/>
        <w:t xml:space="preserve">      clients/</w:t>
        <w:br/>
        <w:t xml:space="preserve">        zalo-openapi.client.ts</w:t>
        <w:br/>
        <w:t xml:space="preserve">      repositories/</w:t>
        <w:br/>
        <w:t xml:space="preserve">        zalo-oa.repository.ts</w:t>
        <w:br/>
        <w:t xml:space="preserve">        zalo-user.repository.ts</w:t>
        <w:br/>
        <w:t xml:space="preserve">        zalo-message.repository.ts</w:t>
        <w:br/>
        <w:t xml:space="preserve">        zalo-conversation.repository.ts</w:t>
        <w:br/>
        <w:t xml:space="preserve">      dto/</w:t>
        <w:br/>
        <w:t xml:space="preserve">        send-text-message.dto.ts</w:t>
        <w:br/>
        <w:t xml:space="preserve">        send-image-message.dto.ts</w:t>
        <w:br/>
        <w:t xml:space="preserve">        send-file-message.dto.ts</w:t>
        <w:br/>
        <w:t xml:space="preserve">        send-quote-message.dto.ts</w:t>
        <w:br/>
        <w:t xml:space="preserve">        send-anonymous-message.dto.ts</w:t>
        <w:br/>
        <w:t xml:space="preserve">      types/</w:t>
        <w:br/>
        <w:t xml:space="preserve">        zalo-message.type.ts</w:t>
        <w:br/>
        <w:t xml:space="preserve">        zalo-error.type.ts</w:t>
      </w:r>
    </w:p>
    <w:p>
      <w:pPr>
        <w:pStyle w:val="Heading2"/>
      </w:pPr>
      <w:r>
        <w:t>6.2. ZaloOpenApiClient</w:t>
      </w:r>
    </w:p>
    <w:p>
      <w:pPr>
        <w:pStyle w:val="CodeBlock"/>
        <w:ind w:left="170" w:right="113"/>
        <w:shd w:fill="F2F2F2"/>
      </w:pPr>
      <w:r>
        <w:rPr>
          <w:rFonts w:ascii="Consolas" w:hAnsi="Consolas" w:eastAsia="Consolas"/>
          <w:sz w:val="18"/>
        </w:rPr>
        <w:t>export class ZaloOpenApiClient {</w:t>
        <w:br/>
        <w:t xml:space="preserve">  constructor(private readonly httpClient: HttpClient) {}</w:t>
        <w:br/>
        <w:br/>
        <w:t xml:space="preserve">  async sendCustomerServiceMessage(accessToken: string, payload: unknown) {</w:t>
        <w:br/>
        <w:t xml:space="preserve">    return this.post(</w:t>
        <w:br/>
        <w:t xml:space="preserve">      "https://openapi.zalo.me/v3.0/oa/message/cs",</w:t>
        <w:br/>
        <w:t xml:space="preserve">      accessToken,</w:t>
        <w:br/>
        <w:t xml:space="preserve">      payload</w:t>
        <w:br/>
        <w:t xml:space="preserve">    );</w:t>
        <w:br/>
        <w:t xml:space="preserve">  }</w:t>
        <w:br/>
        <w:br/>
        <w:t xml:space="preserve">  async uploadImage(accessToken: string, file: File | Buffer) {</w:t>
        <w:br/>
        <w:t xml:space="preserve">    // call Zalo upload image API</w:t>
        <w:br/>
        <w:t xml:space="preserve">  }</w:t>
        <w:br/>
        <w:br/>
        <w:t xml:space="preserve">  async uploadFile(accessToken: string, file: File | Buffer) {</w:t>
        <w:br/>
        <w:t xml:space="preserve">    // call Zalo upload file API</w:t>
        <w:br/>
        <w:t xml:space="preserve">  }</w:t>
        <w:br/>
        <w:br/>
        <w:t xml:space="preserve">  async checkUserQuota(accessToken: string, userId: string) {</w:t>
        <w:br/>
        <w:t xml:space="preserve">    // call Zalo quota API</w:t>
        <w:br/>
        <w:t xml:space="preserve">  }</w:t>
        <w:br/>
        <w:br/>
        <w:t xml:space="preserve">  async getRecentMessages(accessToken: string, userId: string) {</w:t>
        <w:br/>
        <w:t xml:space="preserve">    // call Zalo recent messages API</w:t>
        <w:br/>
        <w:t xml:space="preserve">  }</w:t>
        <w:br/>
        <w:br/>
        <w:t xml:space="preserve">  private async post(url: string, accessToken: string, body: unknown) {</w:t>
        <w:br/>
        <w:t xml:space="preserve">    const res = await fetch(url, {</w:t>
        <w:br/>
        <w:t xml:space="preserve">      method: "POST",</w:t>
        <w:br/>
        <w:t xml:space="preserve">      headers: {</w:t>
        <w:br/>
        <w:t xml:space="preserve">        access_token: accessToken,</w:t>
        <w:br/>
        <w:t xml:space="preserve">        "Content-Type": "application/json"</w:t>
        <w:br/>
        <w:t xml:space="preserve">      },</w:t>
        <w:br/>
        <w:t xml:space="preserve">      body: JSON.stringify(body)</w:t>
        <w:br/>
        <w:t xml:space="preserve">    });</w:t>
        <w:br/>
        <w:br/>
        <w:t xml:space="preserve">    const data = await res.json();</w:t>
        <w:br/>
        <w:br/>
        <w:t xml:space="preserve">    if (!res.ok || data.error) {</w:t>
        <w:br/>
        <w:t xml:space="preserve">      throw new ZaloApiException(data.error, data.message, data);</w:t>
        <w:br/>
        <w:t xml:space="preserve">    }</w:t>
        <w:br/>
        <w:br/>
        <w:t xml:space="preserve">    return data;</w:t>
        <w:br/>
        <w:t xml:space="preserve">  }</w:t>
        <w:br/>
        <w:t>}</w:t>
      </w:r>
    </w:p>
    <w:p>
      <w:pPr>
        <w:pStyle w:val="Heading2"/>
      </w:pPr>
      <w:r>
        <w:t>6.3. Trách nhiệm từng service</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33"/>
        <w:gridCol w:w="4933"/>
      </w:tblGrid>
      <w:tr>
        <w:tc>
          <w:tcPr>
            <w:tcW w:type="dxa" w:w="2381"/>
            <w:shd w:fill="0B5CAD"/>
            <w:tcMar>
              <w:top w:w="80" w:type="dxa"/>
              <w:start w:w="80" w:type="dxa"/>
              <w:bottom w:w="80" w:type="dxa"/>
              <w:end w:w="80" w:type="dxa"/>
            </w:tcMar>
            <w:vAlign w:val="center"/>
          </w:tcPr>
          <w:p>
            <w:pPr>
              <w:spacing w:after="40"/>
            </w:pPr>
            <w:r>
              <w:rPr>
                <w:rFonts w:ascii="Arial" w:hAnsi="Arial" w:eastAsia="Arial"/>
                <w:b/>
                <w:color w:val="FFFFFF"/>
                <w:sz w:val="18"/>
              </w:rPr>
              <w:t>Service</w:t>
            </w:r>
          </w:p>
        </w:tc>
        <w:tc>
          <w:tcPr>
            <w:tcW w:type="dxa" w:w="6690"/>
            <w:shd w:fill="0B5CAD"/>
            <w:tcMar>
              <w:top w:w="80" w:type="dxa"/>
              <w:start w:w="80" w:type="dxa"/>
              <w:bottom w:w="80" w:type="dxa"/>
              <w:end w:w="80" w:type="dxa"/>
            </w:tcMar>
            <w:vAlign w:val="center"/>
          </w:tcPr>
          <w:p>
            <w:pPr>
              <w:spacing w:after="40"/>
            </w:pPr>
            <w:r>
              <w:rPr>
                <w:rFonts w:ascii="Arial" w:hAnsi="Arial" w:eastAsia="Arial"/>
                <w:b/>
                <w:color w:val="FFFFFF"/>
                <w:sz w:val="18"/>
              </w:rPr>
              <w:t>Trách nhiệm</w:t>
            </w:r>
          </w:p>
        </w:tc>
      </w:tr>
      <w:tr>
        <w:tc>
          <w:tcPr>
            <w:tcW w:type="dxa" w:w="2381"/>
            <w:tcMar>
              <w:top w:w="80" w:type="dxa"/>
              <w:start w:w="80" w:type="dxa"/>
              <w:bottom w:w="80" w:type="dxa"/>
              <w:end w:w="80" w:type="dxa"/>
            </w:tcMar>
            <w:vAlign w:val="top"/>
          </w:tcPr>
          <w:p>
            <w:pPr>
              <w:spacing w:after="40"/>
            </w:pPr>
            <w:r>
              <w:rPr>
                <w:rFonts w:ascii="Arial" w:hAnsi="Arial" w:eastAsia="Arial"/>
                <w:sz w:val="18"/>
              </w:rPr>
              <w:t>ZaloMessageService</w:t>
            </w:r>
          </w:p>
        </w:tc>
        <w:tc>
          <w:tcPr>
            <w:tcW w:type="dxa" w:w="6690"/>
            <w:tcMar>
              <w:top w:w="80" w:type="dxa"/>
              <w:start w:w="80" w:type="dxa"/>
              <w:bottom w:w="80" w:type="dxa"/>
              <w:end w:w="80" w:type="dxa"/>
            </w:tcMar>
            <w:vAlign w:val="top"/>
          </w:tcPr>
          <w:p>
            <w:pPr>
              <w:spacing w:after="40"/>
            </w:pPr>
            <w:r>
              <w:rPr>
                <w:rFonts w:ascii="Arial" w:hAnsi="Arial" w:eastAsia="Arial"/>
                <w:sz w:val="18"/>
              </w:rPr>
              <w:t>Xử lý nghiệp vụ gửi tin, lưu message pending/sent/failed, cập nhật conversation.</w:t>
            </w:r>
          </w:p>
        </w:tc>
      </w:tr>
      <w:tr>
        <w:tc>
          <w:tcPr>
            <w:tcW w:type="dxa" w:w="2381"/>
            <w:tcMar>
              <w:top w:w="80" w:type="dxa"/>
              <w:start w:w="80" w:type="dxa"/>
              <w:bottom w:w="80" w:type="dxa"/>
              <w:end w:w="80" w:type="dxa"/>
            </w:tcMar>
            <w:vAlign w:val="top"/>
            <w:shd w:fill="F7FAFF"/>
          </w:tcPr>
          <w:p>
            <w:pPr>
              <w:spacing w:after="40"/>
            </w:pPr>
            <w:r>
              <w:rPr>
                <w:rFonts w:ascii="Arial" w:hAnsi="Arial" w:eastAsia="Arial"/>
                <w:sz w:val="18"/>
              </w:rPr>
              <w:t>ZaloConversationService</w:t>
            </w:r>
          </w:p>
        </w:tc>
        <w:tc>
          <w:tcPr>
            <w:tcW w:type="dxa" w:w="6690"/>
            <w:tcMar>
              <w:top w:w="80" w:type="dxa"/>
              <w:start w:w="80" w:type="dxa"/>
              <w:bottom w:w="80" w:type="dxa"/>
              <w:end w:w="80" w:type="dxa"/>
            </w:tcMar>
            <w:vAlign w:val="top"/>
            <w:shd w:fill="F7FAFF"/>
          </w:tcPr>
          <w:p>
            <w:pPr>
              <w:spacing w:after="40"/>
            </w:pPr>
            <w:r>
              <w:rPr>
                <w:rFonts w:ascii="Arial" w:hAnsi="Arial" w:eastAsia="Arial"/>
                <w:sz w:val="18"/>
              </w:rPr>
              <w:t>Lấy danh sách hội thoại, lấy tin nhắn trong hội thoại, cập nhật unread_count và last_message.</w:t>
            </w:r>
          </w:p>
        </w:tc>
      </w:tr>
      <w:tr>
        <w:tc>
          <w:tcPr>
            <w:tcW w:type="dxa" w:w="2381"/>
            <w:tcMar>
              <w:top w:w="80" w:type="dxa"/>
              <w:start w:w="80" w:type="dxa"/>
              <w:bottom w:w="80" w:type="dxa"/>
              <w:end w:w="80" w:type="dxa"/>
            </w:tcMar>
            <w:vAlign w:val="top"/>
          </w:tcPr>
          <w:p>
            <w:pPr>
              <w:spacing w:after="40"/>
            </w:pPr>
            <w:r>
              <w:rPr>
                <w:rFonts w:ascii="Arial" w:hAnsi="Arial" w:eastAsia="Arial"/>
                <w:sz w:val="18"/>
              </w:rPr>
              <w:t>ZaloMediaService</w:t>
            </w:r>
          </w:p>
        </w:tc>
        <w:tc>
          <w:tcPr>
            <w:tcW w:type="dxa" w:w="6690"/>
            <w:tcMar>
              <w:top w:w="80" w:type="dxa"/>
              <w:start w:w="80" w:type="dxa"/>
              <w:bottom w:w="80" w:type="dxa"/>
              <w:end w:w="80" w:type="dxa"/>
            </w:tcMar>
            <w:vAlign w:val="top"/>
          </w:tcPr>
          <w:p>
            <w:pPr>
              <w:spacing w:after="40"/>
            </w:pPr>
            <w:r>
              <w:rPr>
                <w:rFonts w:ascii="Arial" w:hAnsi="Arial" w:eastAsia="Arial"/>
                <w:sz w:val="18"/>
              </w:rPr>
              <w:t>Validate file, upload ảnh/file lên Zalo, trả attachment_id/token.</w:t>
            </w:r>
          </w:p>
        </w:tc>
      </w:tr>
      <w:tr>
        <w:tc>
          <w:tcPr>
            <w:tcW w:type="dxa" w:w="2381"/>
            <w:tcMar>
              <w:top w:w="80" w:type="dxa"/>
              <w:start w:w="80" w:type="dxa"/>
              <w:bottom w:w="80" w:type="dxa"/>
              <w:end w:w="80" w:type="dxa"/>
            </w:tcMar>
            <w:vAlign w:val="top"/>
            <w:shd w:fill="F7FAFF"/>
          </w:tcPr>
          <w:p>
            <w:pPr>
              <w:spacing w:after="40"/>
            </w:pPr>
            <w:r>
              <w:rPr>
                <w:rFonts w:ascii="Arial" w:hAnsi="Arial" w:eastAsia="Arial"/>
                <w:sz w:val="18"/>
              </w:rPr>
              <w:t>ZaloTokenService</w:t>
            </w:r>
          </w:p>
        </w:tc>
        <w:tc>
          <w:tcPr>
            <w:tcW w:type="dxa" w:w="6690"/>
            <w:tcMar>
              <w:top w:w="80" w:type="dxa"/>
              <w:start w:w="80" w:type="dxa"/>
              <w:bottom w:w="80" w:type="dxa"/>
              <w:end w:w="80" w:type="dxa"/>
            </w:tcMar>
            <w:vAlign w:val="top"/>
            <w:shd w:fill="F7FAFF"/>
          </w:tcPr>
          <w:p>
            <w:pPr>
              <w:spacing w:after="40"/>
            </w:pPr>
            <w:r>
              <w:rPr>
                <w:rFonts w:ascii="Arial" w:hAnsi="Arial" w:eastAsia="Arial"/>
                <w:sz w:val="18"/>
              </w:rPr>
              <w:t>Lấy token OA, refresh token khi hết hạn, retry khi lỗi token.</w:t>
            </w:r>
          </w:p>
        </w:tc>
      </w:tr>
      <w:tr>
        <w:tc>
          <w:tcPr>
            <w:tcW w:type="dxa" w:w="2381"/>
            <w:tcMar>
              <w:top w:w="80" w:type="dxa"/>
              <w:start w:w="80" w:type="dxa"/>
              <w:bottom w:w="80" w:type="dxa"/>
              <w:end w:w="80" w:type="dxa"/>
            </w:tcMar>
            <w:vAlign w:val="top"/>
          </w:tcPr>
          <w:p>
            <w:pPr>
              <w:spacing w:after="40"/>
            </w:pPr>
            <w:r>
              <w:rPr>
                <w:rFonts w:ascii="Arial" w:hAnsi="Arial" w:eastAsia="Arial"/>
                <w:sz w:val="18"/>
              </w:rPr>
              <w:t>ZaloQuotaService</w:t>
            </w:r>
          </w:p>
        </w:tc>
        <w:tc>
          <w:tcPr>
            <w:tcW w:type="dxa" w:w="6690"/>
            <w:tcMar>
              <w:top w:w="80" w:type="dxa"/>
              <w:start w:w="80" w:type="dxa"/>
              <w:bottom w:w="80" w:type="dxa"/>
              <w:end w:w="80" w:type="dxa"/>
            </w:tcMar>
            <w:vAlign w:val="top"/>
          </w:tcPr>
          <w:p>
            <w:pPr>
              <w:spacing w:after="40"/>
            </w:pPr>
            <w:r>
              <w:rPr>
                <w:rFonts w:ascii="Arial" w:hAnsi="Arial" w:eastAsia="Arial"/>
                <w:sz w:val="18"/>
              </w:rPr>
              <w:t>Kiểm tra hạn mức và điều kiện gửi tin tới user.</w:t>
            </w:r>
          </w:p>
        </w:tc>
      </w:tr>
      <w:tr>
        <w:tc>
          <w:tcPr>
            <w:tcW w:type="dxa" w:w="2381"/>
            <w:tcMar>
              <w:top w:w="80" w:type="dxa"/>
              <w:start w:w="80" w:type="dxa"/>
              <w:bottom w:w="80" w:type="dxa"/>
              <w:end w:w="80" w:type="dxa"/>
            </w:tcMar>
            <w:vAlign w:val="top"/>
            <w:shd w:fill="F7FAFF"/>
          </w:tcPr>
          <w:p>
            <w:pPr>
              <w:spacing w:after="40"/>
            </w:pPr>
            <w:r>
              <w:rPr>
                <w:rFonts w:ascii="Arial" w:hAnsi="Arial" w:eastAsia="Arial"/>
                <w:sz w:val="18"/>
              </w:rPr>
              <w:t>ZaloOpenApiClient</w:t>
            </w:r>
          </w:p>
        </w:tc>
        <w:tc>
          <w:tcPr>
            <w:tcW w:type="dxa" w:w="6690"/>
            <w:tcMar>
              <w:top w:w="80" w:type="dxa"/>
              <w:start w:w="80" w:type="dxa"/>
              <w:bottom w:w="80" w:type="dxa"/>
              <w:end w:w="80" w:type="dxa"/>
            </w:tcMar>
            <w:vAlign w:val="top"/>
            <w:shd w:fill="F7FAFF"/>
          </w:tcPr>
          <w:p>
            <w:pPr>
              <w:spacing w:after="40"/>
            </w:pPr>
            <w:r>
              <w:rPr>
                <w:rFonts w:ascii="Arial" w:hAnsi="Arial" w:eastAsia="Arial"/>
                <w:sz w:val="18"/>
              </w:rPr>
              <w:t>Wrapper gọi Zalo OpenAPI, chuẩn hóa request/response và throw exception thống nhất.</w:t>
            </w:r>
          </w:p>
        </w:tc>
      </w:tr>
    </w:tbl>
    <w:p>
      <w:pPr>
        <w:pStyle w:val="Heading1"/>
      </w:pPr>
      <w:r>
        <w:t>7. Luồng xử lý gửi tin chuẩn</w:t>
      </w:r>
    </w:p>
    <w:p>
      <w:pPr>
        <w:pStyle w:val="CodeBlock"/>
        <w:ind w:left="170" w:right="113"/>
        <w:shd w:fill="F2F2F2"/>
      </w:pPr>
      <w:r>
        <w:rPr>
          <w:rFonts w:ascii="Consolas" w:hAnsi="Consolas" w:eastAsia="Consolas"/>
          <w:sz w:val="18"/>
        </w:rPr>
        <w:t>Nhân viên nhập tin nhắn</w:t>
        <w:br/>
        <w:t xml:space="preserve">  -&gt; Frontend validate cơ bản</w:t>
        <w:br/>
        <w:t xml:space="preserve">  -&gt; Call API nội bộ gửi tin</w:t>
        <w:br/>
        <w:t xml:space="preserve">  -&gt; Backend lấy OA token</w:t>
        <w:br/>
        <w:t xml:space="preserve">  -&gt; Kiểm tra user/conversation</w:t>
        <w:br/>
        <w:t xml:space="preserve">  -&gt; Kiểm tra hạn mức gửi tin</w:t>
        <w:br/>
        <w:t xml:space="preserve">  -&gt; Nếu có ảnh/file thì upload media lên Zalo</w:t>
        <w:br/>
        <w:t xml:space="preserve">  -&gt; Tạo payload gửi tin</w:t>
        <w:br/>
        <w:t xml:space="preserve">  -&gt; Gọi Zalo OpenAPI</w:t>
        <w:br/>
        <w:t xml:space="preserve">  -&gt; Nếu thành công: lưu message sent + zalo_message_id</w:t>
        <w:br/>
        <w:t xml:space="preserve">  -&gt; Nếu thất bại: lưu message failed + error</w:t>
        <w:br/>
        <w:t xml:space="preserve">  -&gt; Trả kết quả cho frontend</w:t>
      </w:r>
    </w:p>
    <w:p>
      <w:pPr>
        <w:pStyle w:val="Heading1"/>
      </w:pPr>
      <w:r>
        <w:t>8. Xử lý lỗi</w:t>
      </w:r>
    </w:p>
    <w:p>
      <w:pPr>
        <w:pStyle w:val="Heading2"/>
      </w:pPr>
      <w:r>
        <w:t>8.1. Chuẩn hóa lỗi trả về frontend</w:t>
      </w:r>
    </w:p>
    <w:p>
      <w:pPr>
        <w:pStyle w:val="CodeBlock"/>
        <w:ind w:left="170" w:right="113"/>
        <w:shd w:fill="F2F2F2"/>
      </w:pPr>
      <w:r>
        <w:rPr>
          <w:rFonts w:ascii="Consolas" w:hAnsi="Consolas" w:eastAsia="Consolas"/>
          <w:sz w:val="18"/>
        </w:rPr>
        <w:t>{</w:t>
        <w:br/>
        <w:t xml:space="preserve">  "success": false,</w:t>
        <w:br/>
        <w:t xml:space="preserve">  "error": {</w:t>
        <w:br/>
        <w:t xml:space="preserve">    "code": "ZALO_APP_NOT_REGISTERED_API",</w:t>
        <w:br/>
        <w:t xml:space="preserve">    "message": "App chưa được đăng ký quyền sử dụng API này.",</w:t>
        <w:br/>
        <w:t xml:space="preserve">    "zaloErrorCode": -212,</w:t>
        <w:br/>
        <w:t xml:space="preserve">    "zaloMessage": "App has not registered this api"</w:t>
        <w:br/>
        <w:t xml:space="preserve">  }</w:t>
        <w:br/>
        <w:t>}</w:t>
      </w:r>
    </w:p>
    <w:p>
      <w:pPr>
        <w:pStyle w:val="Heading2"/>
      </w:pPr>
      <w:r>
        <w:t>8.2. Mapping lỗi thường gặp</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289"/>
        <w:gridCol w:w="3289"/>
        <w:gridCol w:w="3289"/>
      </w:tblGrid>
      <w:tr>
        <w:tc>
          <w:tcPr>
            <w:tcW w:type="dxa" w:w="1701"/>
            <w:shd w:fill="0B5CAD"/>
            <w:tcMar>
              <w:top w:w="80" w:type="dxa"/>
              <w:start w:w="80" w:type="dxa"/>
              <w:bottom w:w="80" w:type="dxa"/>
              <w:end w:w="80" w:type="dxa"/>
            </w:tcMar>
            <w:vAlign w:val="center"/>
          </w:tcPr>
          <w:p>
            <w:pPr>
              <w:spacing w:after="40"/>
            </w:pPr>
            <w:r>
              <w:rPr>
                <w:rFonts w:ascii="Arial" w:hAnsi="Arial" w:eastAsia="Arial"/>
                <w:b/>
                <w:color w:val="FFFFFF"/>
                <w:sz w:val="18"/>
              </w:rPr>
              <w:t>Lỗi</w:t>
            </w:r>
          </w:p>
        </w:tc>
        <w:tc>
          <w:tcPr>
            <w:tcW w:type="dxa" w:w="2835"/>
            <w:shd w:fill="0B5CAD"/>
            <w:tcMar>
              <w:top w:w="80" w:type="dxa"/>
              <w:start w:w="80" w:type="dxa"/>
              <w:bottom w:w="80" w:type="dxa"/>
              <w:end w:w="80" w:type="dxa"/>
            </w:tcMar>
            <w:vAlign w:val="center"/>
          </w:tcPr>
          <w:p>
            <w:pPr>
              <w:spacing w:after="40"/>
            </w:pPr>
            <w:r>
              <w:rPr>
                <w:rFonts w:ascii="Arial" w:hAnsi="Arial" w:eastAsia="Arial"/>
                <w:b/>
                <w:color w:val="FFFFFF"/>
                <w:sz w:val="18"/>
              </w:rPr>
              <w:t>Ý nghĩa</w:t>
            </w:r>
          </w:p>
        </w:tc>
        <w:tc>
          <w:tcPr>
            <w:tcW w:type="dxa" w:w="4535"/>
            <w:shd w:fill="0B5CAD"/>
            <w:tcMar>
              <w:top w:w="80" w:type="dxa"/>
              <w:start w:w="80" w:type="dxa"/>
              <w:bottom w:w="80" w:type="dxa"/>
              <w:end w:w="80" w:type="dxa"/>
            </w:tcMar>
            <w:vAlign w:val="center"/>
          </w:tcPr>
          <w:p>
            <w:pPr>
              <w:spacing w:after="40"/>
            </w:pPr>
            <w:r>
              <w:rPr>
                <w:rFonts w:ascii="Arial" w:hAnsi="Arial" w:eastAsia="Arial"/>
                <w:b/>
                <w:color w:val="FFFFFF"/>
                <w:sz w:val="18"/>
              </w:rPr>
              <w:t>Cách xử lý</w:t>
            </w:r>
          </w:p>
        </w:tc>
      </w:tr>
      <w:tr>
        <w:tc>
          <w:tcPr>
            <w:tcW w:type="dxa" w:w="1701"/>
            <w:tcMar>
              <w:top w:w="80" w:type="dxa"/>
              <w:start w:w="80" w:type="dxa"/>
              <w:bottom w:w="80" w:type="dxa"/>
              <w:end w:w="80" w:type="dxa"/>
            </w:tcMar>
            <w:vAlign w:val="top"/>
          </w:tcPr>
          <w:p>
            <w:pPr>
              <w:spacing w:after="40"/>
            </w:pPr>
            <w:r>
              <w:rPr>
                <w:rFonts w:ascii="Arial" w:hAnsi="Arial" w:eastAsia="Arial"/>
                <w:sz w:val="18"/>
              </w:rPr>
              <w:t>-212</w:t>
            </w:r>
          </w:p>
        </w:tc>
        <w:tc>
          <w:tcPr>
            <w:tcW w:type="dxa" w:w="2835"/>
            <w:tcMar>
              <w:top w:w="80" w:type="dxa"/>
              <w:start w:w="80" w:type="dxa"/>
              <w:bottom w:w="80" w:type="dxa"/>
              <w:end w:w="80" w:type="dxa"/>
            </w:tcMar>
            <w:vAlign w:val="top"/>
          </w:tcPr>
          <w:p>
            <w:pPr>
              <w:spacing w:after="40"/>
            </w:pPr>
            <w:r>
              <w:rPr>
                <w:rFonts w:ascii="Arial" w:hAnsi="Arial" w:eastAsia="Arial"/>
                <w:sz w:val="18"/>
              </w:rPr>
              <w:t>App chưa đăng ký API hoặc chưa được cấp quyền</w:t>
            </w:r>
          </w:p>
        </w:tc>
        <w:tc>
          <w:tcPr>
            <w:tcW w:type="dxa" w:w="4535"/>
            <w:tcMar>
              <w:top w:w="80" w:type="dxa"/>
              <w:start w:w="80" w:type="dxa"/>
              <w:bottom w:w="80" w:type="dxa"/>
              <w:end w:w="80" w:type="dxa"/>
            </w:tcMar>
            <w:vAlign w:val="top"/>
          </w:tcPr>
          <w:p>
            <w:pPr>
              <w:spacing w:after="40"/>
            </w:pPr>
            <w:r>
              <w:rPr>
                <w:rFonts w:ascii="Arial" w:hAnsi="Arial" w:eastAsia="Arial"/>
                <w:sz w:val="18"/>
              </w:rPr>
              <w:t>Kiểm tra quyền App/OA, authorize lại app, lấy token mới.</w:t>
            </w:r>
          </w:p>
        </w:tc>
      </w:tr>
      <w:tr>
        <w:tc>
          <w:tcPr>
            <w:tcW w:type="dxa" w:w="1701"/>
            <w:tcMar>
              <w:top w:w="80" w:type="dxa"/>
              <w:start w:w="80" w:type="dxa"/>
              <w:bottom w:w="80" w:type="dxa"/>
              <w:end w:w="80" w:type="dxa"/>
            </w:tcMar>
            <w:vAlign w:val="top"/>
            <w:shd w:fill="F7FAFF"/>
          </w:tcPr>
          <w:p>
            <w:pPr>
              <w:spacing w:after="40"/>
            </w:pPr>
            <w:r>
              <w:rPr>
                <w:rFonts w:ascii="Arial" w:hAnsi="Arial" w:eastAsia="Arial"/>
                <w:sz w:val="18"/>
              </w:rPr>
              <w:t>-224</w:t>
            </w:r>
          </w:p>
        </w:tc>
        <w:tc>
          <w:tcPr>
            <w:tcW w:type="dxa" w:w="2835"/>
            <w:tcMar>
              <w:top w:w="80" w:type="dxa"/>
              <w:start w:w="80" w:type="dxa"/>
              <w:bottom w:w="80" w:type="dxa"/>
              <w:end w:w="80" w:type="dxa"/>
            </w:tcMar>
            <w:vAlign w:val="top"/>
            <w:shd w:fill="F7FAFF"/>
          </w:tcPr>
          <w:p>
            <w:pPr>
              <w:spacing w:after="40"/>
            </w:pPr>
            <w:r>
              <w:rPr>
                <w:rFonts w:ascii="Arial" w:hAnsi="Arial" w:eastAsia="Arial"/>
                <w:sz w:val="18"/>
              </w:rPr>
              <w:t>OA chưa đủ gói/tier để dùng feature</w:t>
            </w:r>
          </w:p>
        </w:tc>
        <w:tc>
          <w:tcPr>
            <w:tcW w:type="dxa" w:w="4535"/>
            <w:tcMar>
              <w:top w:w="80" w:type="dxa"/>
              <w:start w:w="80" w:type="dxa"/>
              <w:bottom w:w="80" w:type="dxa"/>
              <w:end w:w="80" w:type="dxa"/>
            </w:tcMar>
            <w:vAlign w:val="top"/>
            <w:shd w:fill="F7FAFF"/>
          </w:tcPr>
          <w:p>
            <w:pPr>
              <w:spacing w:after="40"/>
            </w:pPr>
            <w:r>
              <w:rPr>
                <w:rFonts w:ascii="Arial" w:hAnsi="Arial" w:eastAsia="Arial"/>
                <w:sz w:val="18"/>
              </w:rPr>
              <w:t>Kiểm tra gói OA Nâng cao, trạng thái gói, ngày hết hạn.</w:t>
            </w:r>
          </w:p>
        </w:tc>
      </w:tr>
      <w:tr>
        <w:tc>
          <w:tcPr>
            <w:tcW w:type="dxa" w:w="1701"/>
            <w:tcMar>
              <w:top w:w="80" w:type="dxa"/>
              <w:start w:w="80" w:type="dxa"/>
              <w:bottom w:w="80" w:type="dxa"/>
              <w:end w:w="80" w:type="dxa"/>
            </w:tcMar>
            <w:vAlign w:val="top"/>
          </w:tcPr>
          <w:p>
            <w:pPr>
              <w:spacing w:after="40"/>
            </w:pPr>
            <w:r>
              <w:rPr>
                <w:rFonts w:ascii="Arial" w:hAnsi="Arial" w:eastAsia="Arial"/>
                <w:sz w:val="18"/>
              </w:rPr>
              <w:t>Token expired</w:t>
            </w:r>
          </w:p>
        </w:tc>
        <w:tc>
          <w:tcPr>
            <w:tcW w:type="dxa" w:w="2835"/>
            <w:tcMar>
              <w:top w:w="80" w:type="dxa"/>
              <w:start w:w="80" w:type="dxa"/>
              <w:bottom w:w="80" w:type="dxa"/>
              <w:end w:w="80" w:type="dxa"/>
            </w:tcMar>
            <w:vAlign w:val="top"/>
          </w:tcPr>
          <w:p>
            <w:pPr>
              <w:spacing w:after="40"/>
            </w:pPr>
            <w:r>
              <w:rPr>
                <w:rFonts w:ascii="Arial" w:hAnsi="Arial" w:eastAsia="Arial"/>
                <w:sz w:val="18"/>
              </w:rPr>
              <w:t>Access token hết hạn</w:t>
            </w:r>
          </w:p>
        </w:tc>
        <w:tc>
          <w:tcPr>
            <w:tcW w:type="dxa" w:w="4535"/>
            <w:tcMar>
              <w:top w:w="80" w:type="dxa"/>
              <w:start w:w="80" w:type="dxa"/>
              <w:bottom w:w="80" w:type="dxa"/>
              <w:end w:w="80" w:type="dxa"/>
            </w:tcMar>
            <w:vAlign w:val="top"/>
          </w:tcPr>
          <w:p>
            <w:pPr>
              <w:spacing w:after="40"/>
            </w:pPr>
            <w:r>
              <w:rPr>
                <w:rFonts w:ascii="Arial" w:hAnsi="Arial" w:eastAsia="Arial"/>
                <w:sz w:val="18"/>
              </w:rPr>
              <w:t>Refresh token và retry một lần.</w:t>
            </w:r>
          </w:p>
        </w:tc>
      </w:tr>
      <w:tr>
        <w:tc>
          <w:tcPr>
            <w:tcW w:type="dxa" w:w="1701"/>
            <w:tcMar>
              <w:top w:w="80" w:type="dxa"/>
              <w:start w:w="80" w:type="dxa"/>
              <w:bottom w:w="80" w:type="dxa"/>
              <w:end w:w="80" w:type="dxa"/>
            </w:tcMar>
            <w:vAlign w:val="top"/>
            <w:shd w:fill="F7FAFF"/>
          </w:tcPr>
          <w:p>
            <w:pPr>
              <w:spacing w:after="40"/>
            </w:pPr>
            <w:r>
              <w:rPr>
                <w:rFonts w:ascii="Arial" w:hAnsi="Arial" w:eastAsia="Arial"/>
                <w:sz w:val="18"/>
              </w:rPr>
              <w:t>User not eligible</w:t>
            </w:r>
          </w:p>
        </w:tc>
        <w:tc>
          <w:tcPr>
            <w:tcW w:type="dxa" w:w="2835"/>
            <w:tcMar>
              <w:top w:w="80" w:type="dxa"/>
              <w:start w:w="80" w:type="dxa"/>
              <w:bottom w:w="80" w:type="dxa"/>
              <w:end w:w="80" w:type="dxa"/>
            </w:tcMar>
            <w:vAlign w:val="top"/>
            <w:shd w:fill="F7FAFF"/>
          </w:tcPr>
          <w:p>
            <w:pPr>
              <w:spacing w:after="40"/>
            </w:pPr>
            <w:r>
              <w:rPr>
                <w:rFonts w:ascii="Arial" w:hAnsi="Arial" w:eastAsia="Arial"/>
                <w:sz w:val="18"/>
              </w:rPr>
              <w:t>User không đủ điều kiện nhận tin tư vấn</w:t>
            </w:r>
          </w:p>
        </w:tc>
        <w:tc>
          <w:tcPr>
            <w:tcW w:type="dxa" w:w="4535"/>
            <w:tcMar>
              <w:top w:w="80" w:type="dxa"/>
              <w:start w:w="80" w:type="dxa"/>
              <w:bottom w:w="80" w:type="dxa"/>
              <w:end w:w="80" w:type="dxa"/>
            </w:tcMar>
            <w:vAlign w:val="top"/>
            <w:shd w:fill="F7FAFF"/>
          </w:tcPr>
          <w:p>
            <w:pPr>
              <w:spacing w:after="40"/>
            </w:pPr>
            <w:r>
              <w:rPr>
                <w:rFonts w:ascii="Arial" w:hAnsi="Arial" w:eastAsia="Arial"/>
                <w:sz w:val="18"/>
              </w:rPr>
              <w:t>Hiển thị cảnh báo, không retry liên tục.</w:t>
            </w:r>
          </w:p>
        </w:tc>
      </w:tr>
      <w:tr>
        <w:tc>
          <w:tcPr>
            <w:tcW w:type="dxa" w:w="1701"/>
            <w:tcMar>
              <w:top w:w="80" w:type="dxa"/>
              <w:start w:w="80" w:type="dxa"/>
              <w:bottom w:w="80" w:type="dxa"/>
              <w:end w:w="80" w:type="dxa"/>
            </w:tcMar>
            <w:vAlign w:val="top"/>
          </w:tcPr>
          <w:p>
            <w:pPr>
              <w:spacing w:after="40"/>
            </w:pPr>
            <w:r>
              <w:rPr>
                <w:rFonts w:ascii="Arial" w:hAnsi="Arial" w:eastAsia="Arial"/>
                <w:sz w:val="18"/>
              </w:rPr>
              <w:t>Quota exceeded</w:t>
            </w:r>
          </w:p>
        </w:tc>
        <w:tc>
          <w:tcPr>
            <w:tcW w:type="dxa" w:w="2835"/>
            <w:tcMar>
              <w:top w:w="80" w:type="dxa"/>
              <w:start w:w="80" w:type="dxa"/>
              <w:bottom w:w="80" w:type="dxa"/>
              <w:end w:w="80" w:type="dxa"/>
            </w:tcMar>
            <w:vAlign w:val="top"/>
          </w:tcPr>
          <w:p>
            <w:pPr>
              <w:spacing w:after="40"/>
            </w:pPr>
            <w:r>
              <w:rPr>
                <w:rFonts w:ascii="Arial" w:hAnsi="Arial" w:eastAsia="Arial"/>
                <w:sz w:val="18"/>
              </w:rPr>
              <w:t>Vượt hạn mức gửi tin</w:t>
            </w:r>
          </w:p>
        </w:tc>
        <w:tc>
          <w:tcPr>
            <w:tcW w:type="dxa" w:w="4535"/>
            <w:tcMar>
              <w:top w:w="80" w:type="dxa"/>
              <w:start w:w="80" w:type="dxa"/>
              <w:bottom w:w="80" w:type="dxa"/>
              <w:end w:w="80" w:type="dxa"/>
            </w:tcMar>
            <w:vAlign w:val="top"/>
          </w:tcPr>
          <w:p>
            <w:pPr>
              <w:spacing w:after="40"/>
            </w:pPr>
            <w:r>
              <w:rPr>
                <w:rFonts w:ascii="Arial" w:hAnsi="Arial" w:eastAsia="Arial"/>
                <w:sz w:val="18"/>
              </w:rPr>
              <w:t>Dừng gửi, hiển thị lý do và thời gian có thể gửi lại nếu có.</w:t>
            </w:r>
          </w:p>
        </w:tc>
      </w:tr>
      <w:tr>
        <w:tc>
          <w:tcPr>
            <w:tcW w:type="dxa" w:w="1701"/>
            <w:tcMar>
              <w:top w:w="80" w:type="dxa"/>
              <w:start w:w="80" w:type="dxa"/>
              <w:bottom w:w="80" w:type="dxa"/>
              <w:end w:w="80" w:type="dxa"/>
            </w:tcMar>
            <w:vAlign w:val="top"/>
            <w:shd w:fill="F7FAFF"/>
          </w:tcPr>
          <w:p>
            <w:pPr>
              <w:spacing w:after="40"/>
            </w:pPr>
            <w:r>
              <w:rPr>
                <w:rFonts w:ascii="Arial" w:hAnsi="Arial" w:eastAsia="Arial"/>
                <w:sz w:val="18"/>
              </w:rPr>
              <w:t>Network/5xx</w:t>
            </w:r>
          </w:p>
        </w:tc>
        <w:tc>
          <w:tcPr>
            <w:tcW w:type="dxa" w:w="2835"/>
            <w:tcMar>
              <w:top w:w="80" w:type="dxa"/>
              <w:start w:w="80" w:type="dxa"/>
              <w:bottom w:w="80" w:type="dxa"/>
              <w:end w:w="80" w:type="dxa"/>
            </w:tcMar>
            <w:vAlign w:val="top"/>
            <w:shd w:fill="F7FAFF"/>
          </w:tcPr>
          <w:p>
            <w:pPr>
              <w:spacing w:after="40"/>
            </w:pPr>
            <w:r>
              <w:rPr>
                <w:rFonts w:ascii="Arial" w:hAnsi="Arial" w:eastAsia="Arial"/>
                <w:sz w:val="18"/>
              </w:rPr>
              <w:t>Lỗi mạng hoặc lỗi tạm thời từ Zalo</w:t>
            </w:r>
          </w:p>
        </w:tc>
        <w:tc>
          <w:tcPr>
            <w:tcW w:type="dxa" w:w="4535"/>
            <w:tcMar>
              <w:top w:w="80" w:type="dxa"/>
              <w:start w:w="80" w:type="dxa"/>
              <w:bottom w:w="80" w:type="dxa"/>
              <w:end w:w="80" w:type="dxa"/>
            </w:tcMar>
            <w:vAlign w:val="top"/>
            <w:shd w:fill="F7FAFF"/>
          </w:tcPr>
          <w:p>
            <w:pPr>
              <w:spacing w:after="40"/>
            </w:pPr>
            <w:r>
              <w:rPr>
                <w:rFonts w:ascii="Arial" w:hAnsi="Arial" w:eastAsia="Arial"/>
                <w:sz w:val="18"/>
              </w:rPr>
              <w:t>Retry tối đa 3 lần bằng queue hoặc retry policy.</w:t>
            </w:r>
          </w:p>
        </w:tc>
      </w:tr>
    </w:tbl>
    <w:p>
      <w:pPr>
        <w:pStyle w:val="Heading1"/>
      </w:pPr>
      <w:r>
        <w:t>9. Queue và retry</w:t>
      </w:r>
    </w:p>
    <w:p>
      <w:pPr>
        <w:pStyle w:val="Heading2"/>
      </w:pPr>
      <w:r>
        <w:t>9.1. Khi nào gửi trực tiếp?</w:t>
      </w:r>
    </w:p>
    <w:p>
      <w:pPr>
        <w:pStyle w:val="ListBullet"/>
        <w:spacing w:after="40"/>
      </w:pPr>
      <w:r>
        <w:t>Nhân viên đang chat 1-1 với khách.</w:t>
      </w:r>
    </w:p>
    <w:p>
      <w:pPr>
        <w:pStyle w:val="ListBullet"/>
        <w:spacing w:after="40"/>
      </w:pPr>
      <w:r>
        <w:t>Tin nhắn đơn lẻ cần phản hồi realtime.</w:t>
      </w:r>
    </w:p>
    <w:p>
      <w:pPr>
        <w:pStyle w:val="ListBullet"/>
        <w:spacing w:after="40"/>
      </w:pPr>
      <w:r>
        <w:t>Không có file lớn hoặc xử lý nặng.</w:t>
      </w:r>
    </w:p>
    <w:p>
      <w:pPr>
        <w:pStyle w:val="Heading2"/>
      </w:pPr>
      <w:r>
        <w:t>9.2. Khi nào dùng queue?</w:t>
      </w:r>
    </w:p>
    <w:p>
      <w:pPr>
        <w:pStyle w:val="ListBullet"/>
        <w:spacing w:after="40"/>
      </w:pPr>
      <w:r>
        <w:t>Gửi hàng loạt.</w:t>
      </w:r>
    </w:p>
    <w:p>
      <w:pPr>
        <w:pStyle w:val="ListBullet"/>
        <w:spacing w:after="40"/>
      </w:pPr>
      <w:r>
        <w:t>Đồng bộ message nhiều hội thoại.</w:t>
      </w:r>
    </w:p>
    <w:p>
      <w:pPr>
        <w:pStyle w:val="ListBullet"/>
        <w:spacing w:after="40"/>
      </w:pPr>
      <w:r>
        <w:t>Upload file lớn.</w:t>
      </w:r>
    </w:p>
    <w:p>
      <w:pPr>
        <w:pStyle w:val="ListBullet"/>
        <w:spacing w:after="40"/>
      </w:pPr>
      <w:r>
        <w:t>Retry khi Zalo tạm lỗi hoặc network lỗi.</w:t>
      </w:r>
    </w:p>
    <w:p>
      <w:pPr>
        <w:pStyle w:val="ListBullet"/>
        <w:spacing w:after="40"/>
      </w:pPr>
      <w:r>
        <w:t>Cần giới hạn concurrency để tránh spam request.</w:t>
      </w:r>
    </w:p>
    <w:p>
      <w:pPr>
        <w:pStyle w:val="Heading2"/>
      </w:pPr>
      <w:r>
        <w:t>9.3. Rule retry</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33"/>
        <w:gridCol w:w="4933"/>
      </w:tblGrid>
      <w:tr>
        <w:tc>
          <w:tcPr>
            <w:tcW w:type="dxa" w:w="2835"/>
            <w:shd w:fill="0B5CAD"/>
            <w:tcMar>
              <w:top w:w="80" w:type="dxa"/>
              <w:start w:w="80" w:type="dxa"/>
              <w:bottom w:w="80" w:type="dxa"/>
              <w:end w:w="80" w:type="dxa"/>
            </w:tcMar>
            <w:vAlign w:val="center"/>
          </w:tcPr>
          <w:p>
            <w:pPr>
              <w:spacing w:after="40"/>
            </w:pPr>
            <w:r>
              <w:rPr>
                <w:rFonts w:ascii="Arial" w:hAnsi="Arial" w:eastAsia="Arial"/>
                <w:b/>
                <w:color w:val="FFFFFF"/>
                <w:sz w:val="18"/>
              </w:rPr>
              <w:t>Loại lỗi</w:t>
            </w:r>
          </w:p>
        </w:tc>
        <w:tc>
          <w:tcPr>
            <w:tcW w:type="dxa" w:w="6236"/>
            <w:shd w:fill="0B5CAD"/>
            <w:tcMar>
              <w:top w:w="80" w:type="dxa"/>
              <w:start w:w="80" w:type="dxa"/>
              <w:bottom w:w="80" w:type="dxa"/>
              <w:end w:w="80" w:type="dxa"/>
            </w:tcMar>
            <w:vAlign w:val="center"/>
          </w:tcPr>
          <w:p>
            <w:pPr>
              <w:spacing w:after="40"/>
            </w:pPr>
            <w:r>
              <w:rPr>
                <w:rFonts w:ascii="Arial" w:hAnsi="Arial" w:eastAsia="Arial"/>
                <w:b/>
                <w:color w:val="FFFFFF"/>
                <w:sz w:val="18"/>
              </w:rPr>
              <w:t>Rule retry</w:t>
            </w:r>
          </w:p>
        </w:tc>
      </w:tr>
      <w:tr>
        <w:tc>
          <w:tcPr>
            <w:tcW w:type="dxa" w:w="2835"/>
            <w:tcMar>
              <w:top w:w="80" w:type="dxa"/>
              <w:start w:w="80" w:type="dxa"/>
              <w:bottom w:w="80" w:type="dxa"/>
              <w:end w:w="80" w:type="dxa"/>
            </w:tcMar>
            <w:vAlign w:val="top"/>
          </w:tcPr>
          <w:p>
            <w:pPr>
              <w:spacing w:after="40"/>
            </w:pPr>
            <w:r>
              <w:rPr>
                <w:rFonts w:ascii="Arial" w:hAnsi="Arial" w:eastAsia="Arial"/>
                <w:sz w:val="18"/>
              </w:rPr>
              <w:t>Token expired</w:t>
            </w:r>
          </w:p>
        </w:tc>
        <w:tc>
          <w:tcPr>
            <w:tcW w:type="dxa" w:w="6236"/>
            <w:tcMar>
              <w:top w:w="80" w:type="dxa"/>
              <w:start w:w="80" w:type="dxa"/>
              <w:bottom w:w="80" w:type="dxa"/>
              <w:end w:w="80" w:type="dxa"/>
            </w:tcMar>
            <w:vAlign w:val="top"/>
          </w:tcPr>
          <w:p>
            <w:pPr>
              <w:spacing w:after="40"/>
            </w:pPr>
            <w:r>
              <w:rPr>
                <w:rFonts w:ascii="Arial" w:hAnsi="Arial" w:eastAsia="Arial"/>
                <w:sz w:val="18"/>
              </w:rPr>
              <w:t>Refresh token và retry 1 lần.</w:t>
            </w:r>
          </w:p>
        </w:tc>
      </w:tr>
      <w:tr>
        <w:tc>
          <w:tcPr>
            <w:tcW w:type="dxa" w:w="2835"/>
            <w:tcMar>
              <w:top w:w="80" w:type="dxa"/>
              <w:start w:w="80" w:type="dxa"/>
              <w:bottom w:w="80" w:type="dxa"/>
              <w:end w:w="80" w:type="dxa"/>
            </w:tcMar>
            <w:vAlign w:val="top"/>
            <w:shd w:fill="F7FAFF"/>
          </w:tcPr>
          <w:p>
            <w:pPr>
              <w:spacing w:after="40"/>
            </w:pPr>
            <w:r>
              <w:rPr>
                <w:rFonts w:ascii="Arial" w:hAnsi="Arial" w:eastAsia="Arial"/>
                <w:sz w:val="18"/>
              </w:rPr>
              <w:t>Network/5xx</w:t>
            </w:r>
          </w:p>
        </w:tc>
        <w:tc>
          <w:tcPr>
            <w:tcW w:type="dxa" w:w="6236"/>
            <w:tcMar>
              <w:top w:w="80" w:type="dxa"/>
              <w:start w:w="80" w:type="dxa"/>
              <w:bottom w:w="80" w:type="dxa"/>
              <w:end w:w="80" w:type="dxa"/>
            </w:tcMar>
            <w:vAlign w:val="top"/>
            <w:shd w:fill="F7FAFF"/>
          </w:tcPr>
          <w:p>
            <w:pPr>
              <w:spacing w:after="40"/>
            </w:pPr>
            <w:r>
              <w:rPr>
                <w:rFonts w:ascii="Arial" w:hAnsi="Arial" w:eastAsia="Arial"/>
                <w:sz w:val="18"/>
              </w:rPr>
              <w:t>Retry tối đa 3 lần, có delay tăng dần.</w:t>
            </w:r>
          </w:p>
        </w:tc>
      </w:tr>
      <w:tr>
        <w:tc>
          <w:tcPr>
            <w:tcW w:type="dxa" w:w="2835"/>
            <w:tcMar>
              <w:top w:w="80" w:type="dxa"/>
              <w:start w:w="80" w:type="dxa"/>
              <w:bottom w:w="80" w:type="dxa"/>
              <w:end w:w="80" w:type="dxa"/>
            </w:tcMar>
            <w:vAlign w:val="top"/>
          </w:tcPr>
          <w:p>
            <w:pPr>
              <w:spacing w:after="40"/>
            </w:pPr>
            <w:r>
              <w:rPr>
                <w:rFonts w:ascii="Arial" w:hAnsi="Arial" w:eastAsia="Arial"/>
                <w:sz w:val="18"/>
              </w:rPr>
              <w:t>Lỗi quyền API/gói OA/quota/user condition</w:t>
            </w:r>
          </w:p>
        </w:tc>
        <w:tc>
          <w:tcPr>
            <w:tcW w:type="dxa" w:w="6236"/>
            <w:tcMar>
              <w:top w:w="80" w:type="dxa"/>
              <w:start w:w="80" w:type="dxa"/>
              <w:bottom w:w="80" w:type="dxa"/>
              <w:end w:w="80" w:type="dxa"/>
            </w:tcMar>
            <w:vAlign w:val="top"/>
          </w:tcPr>
          <w:p>
            <w:pPr>
              <w:spacing w:after="40"/>
            </w:pPr>
            <w:r>
              <w:rPr>
                <w:rFonts w:ascii="Arial" w:hAnsi="Arial" w:eastAsia="Arial"/>
                <w:sz w:val="18"/>
              </w:rPr>
              <w:t>Không retry tự động, trả lỗi rõ cho frontend.</w:t>
            </w:r>
          </w:p>
        </w:tc>
      </w:tr>
    </w:tbl>
    <w:p>
      <w:pPr>
        <w:pStyle w:val="Heading1"/>
      </w:pPr>
      <w:r>
        <w:t>10. Frontend UI cần xây</w:t>
      </w:r>
    </w:p>
    <w:p>
      <w:pPr>
        <w:pStyle w:val="Heading2"/>
      </w:pPr>
      <w:r>
        <w:t>10.1. Màn hình danh sách hội thoại</w:t>
      </w:r>
    </w:p>
    <w:p>
      <w:pPr>
        <w:pStyle w:val="ListBullet"/>
        <w:spacing w:after="40"/>
      </w:pPr>
      <w:r>
        <w:t>Avatar người dùng.</w:t>
      </w:r>
    </w:p>
    <w:p>
      <w:pPr>
        <w:pStyle w:val="ListBullet"/>
        <w:spacing w:after="40"/>
      </w:pPr>
      <w:r>
        <w:t>Tên người dùng hoặc tên ẩn danh.</w:t>
      </w:r>
    </w:p>
    <w:p>
      <w:pPr>
        <w:pStyle w:val="ListBullet"/>
        <w:spacing w:after="40"/>
      </w:pPr>
      <w:r>
        <w:t>Tin nhắn gần nhất.</w:t>
      </w:r>
    </w:p>
    <w:p>
      <w:pPr>
        <w:pStyle w:val="ListBullet"/>
        <w:spacing w:after="40"/>
      </w:pPr>
      <w:r>
        <w:t>Thời gian tin nhắn gần nhất.</w:t>
      </w:r>
    </w:p>
    <w:p>
      <w:pPr>
        <w:pStyle w:val="ListBullet"/>
        <w:spacing w:after="40"/>
      </w:pPr>
      <w:r>
        <w:t>Số tin chưa đọc.</w:t>
      </w:r>
    </w:p>
    <w:p>
      <w:pPr>
        <w:pStyle w:val="ListBullet"/>
        <w:spacing w:after="40"/>
      </w:pPr>
      <w:r>
        <w:t>Nhân viên phụ trách.</w:t>
      </w:r>
    </w:p>
    <w:p>
      <w:pPr>
        <w:pStyle w:val="ListBullet"/>
        <w:spacing w:after="40"/>
      </w:pPr>
      <w:r>
        <w:t>Trạng thái hội thoại: open, pending, closed.</w:t>
      </w:r>
    </w:p>
    <w:p>
      <w:pPr>
        <w:pStyle w:val="Heading2"/>
      </w:pPr>
      <w:r>
        <w:t>10.2. Màn hình chi tiết hội thoại</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33"/>
        <w:gridCol w:w="4933"/>
      </w:tblGrid>
      <w:tr>
        <w:tc>
          <w:tcPr>
            <w:tcW w:type="dxa" w:w="2268"/>
            <w:shd w:fill="0B5CAD"/>
            <w:tcMar>
              <w:top w:w="80" w:type="dxa"/>
              <w:start w:w="80" w:type="dxa"/>
              <w:bottom w:w="80" w:type="dxa"/>
              <w:end w:w="80" w:type="dxa"/>
            </w:tcMar>
            <w:vAlign w:val="center"/>
          </w:tcPr>
          <w:p>
            <w:pPr>
              <w:spacing w:after="40"/>
            </w:pPr>
            <w:r>
              <w:rPr>
                <w:rFonts w:ascii="Arial" w:hAnsi="Arial" w:eastAsia="Arial"/>
                <w:b/>
                <w:color w:val="FFFFFF"/>
                <w:sz w:val="18"/>
              </w:rPr>
              <w:t>Khu vực</w:t>
            </w:r>
          </w:p>
        </w:tc>
        <w:tc>
          <w:tcPr>
            <w:tcW w:type="dxa" w:w="6803"/>
            <w:shd w:fill="0B5CAD"/>
            <w:tcMar>
              <w:top w:w="80" w:type="dxa"/>
              <w:start w:w="80" w:type="dxa"/>
              <w:bottom w:w="80" w:type="dxa"/>
              <w:end w:w="80" w:type="dxa"/>
            </w:tcMar>
            <w:vAlign w:val="center"/>
          </w:tcPr>
          <w:p>
            <w:pPr>
              <w:spacing w:after="40"/>
            </w:pPr>
            <w:r>
              <w:rPr>
                <w:rFonts w:ascii="Arial" w:hAnsi="Arial" w:eastAsia="Arial"/>
                <w:b/>
                <w:color w:val="FFFFFF"/>
                <w:sz w:val="18"/>
              </w:rPr>
              <w:t>Nội dung</w:t>
            </w:r>
          </w:p>
        </w:tc>
      </w:tr>
      <w:tr>
        <w:tc>
          <w:tcPr>
            <w:tcW w:type="dxa" w:w="2268"/>
            <w:tcMar>
              <w:top w:w="80" w:type="dxa"/>
              <w:start w:w="80" w:type="dxa"/>
              <w:bottom w:w="80" w:type="dxa"/>
              <w:end w:w="80" w:type="dxa"/>
            </w:tcMar>
            <w:vAlign w:val="top"/>
          </w:tcPr>
          <w:p>
            <w:pPr>
              <w:spacing w:after="40"/>
            </w:pPr>
            <w:r>
              <w:rPr>
                <w:rFonts w:ascii="Arial" w:hAnsi="Arial" w:eastAsia="Arial"/>
                <w:sz w:val="18"/>
              </w:rPr>
              <w:t>Left sidebar</w:t>
            </w:r>
          </w:p>
        </w:tc>
        <w:tc>
          <w:tcPr>
            <w:tcW w:type="dxa" w:w="6803"/>
            <w:tcMar>
              <w:top w:w="80" w:type="dxa"/>
              <w:start w:w="80" w:type="dxa"/>
              <w:bottom w:w="80" w:type="dxa"/>
              <w:end w:w="80" w:type="dxa"/>
            </w:tcMar>
            <w:vAlign w:val="top"/>
          </w:tcPr>
          <w:p>
            <w:pPr>
              <w:spacing w:after="40"/>
            </w:pPr>
            <w:r>
              <w:rPr>
                <w:rFonts w:ascii="Arial" w:hAnsi="Arial" w:eastAsia="Arial"/>
                <w:sz w:val="18"/>
              </w:rPr>
              <w:t>Danh sách hội thoại, bộ lọc, tìm kiếm.</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Center</w:t>
            </w:r>
          </w:p>
        </w:tc>
        <w:tc>
          <w:tcPr>
            <w:tcW w:type="dxa" w:w="6803"/>
            <w:tcMar>
              <w:top w:w="80" w:type="dxa"/>
              <w:start w:w="80" w:type="dxa"/>
              <w:bottom w:w="80" w:type="dxa"/>
              <w:end w:w="80" w:type="dxa"/>
            </w:tcMar>
            <w:vAlign w:val="top"/>
            <w:shd w:fill="F7FAFF"/>
          </w:tcPr>
          <w:p>
            <w:pPr>
              <w:spacing w:after="40"/>
            </w:pPr>
            <w:r>
              <w:rPr>
                <w:rFonts w:ascii="Arial" w:hAnsi="Arial" w:eastAsia="Arial"/>
                <w:sz w:val="18"/>
              </w:rPr>
              <w:t>Lịch sử tin nhắn; inbound bên trái, outbound bên phải; trạng thái sending/sent/failed.</w:t>
            </w:r>
          </w:p>
        </w:tc>
      </w:tr>
      <w:tr>
        <w:tc>
          <w:tcPr>
            <w:tcW w:type="dxa" w:w="2268"/>
            <w:tcMar>
              <w:top w:w="80" w:type="dxa"/>
              <w:start w:w="80" w:type="dxa"/>
              <w:bottom w:w="80" w:type="dxa"/>
              <w:end w:w="80" w:type="dxa"/>
            </w:tcMar>
            <w:vAlign w:val="top"/>
          </w:tcPr>
          <w:p>
            <w:pPr>
              <w:spacing w:after="40"/>
            </w:pPr>
            <w:r>
              <w:rPr>
                <w:rFonts w:ascii="Arial" w:hAnsi="Arial" w:eastAsia="Arial"/>
                <w:sz w:val="18"/>
              </w:rPr>
              <w:t>Right panel</w:t>
            </w:r>
          </w:p>
        </w:tc>
        <w:tc>
          <w:tcPr>
            <w:tcW w:type="dxa" w:w="6803"/>
            <w:tcMar>
              <w:top w:w="80" w:type="dxa"/>
              <w:start w:w="80" w:type="dxa"/>
              <w:bottom w:w="80" w:type="dxa"/>
              <w:end w:w="80" w:type="dxa"/>
            </w:tcMar>
            <w:vAlign w:val="top"/>
          </w:tcPr>
          <w:p>
            <w:pPr>
              <w:spacing w:after="40"/>
            </w:pPr>
            <w:r>
              <w:rPr>
                <w:rFonts w:ascii="Arial" w:hAnsi="Arial" w:eastAsia="Arial"/>
                <w:sz w:val="18"/>
              </w:rPr>
              <w:t>Thông tin khách hàng, tags, ghi chú CRM, lịch sử chăm sóc.</w:t>
            </w:r>
          </w:p>
        </w:tc>
      </w:tr>
    </w:tbl>
    <w:p>
      <w:pPr>
        <w:pStyle w:val="Heading2"/>
      </w:pPr>
      <w:r>
        <w:t>10.3. Message composer</w:t>
      </w:r>
    </w:p>
    <w:p>
      <w:pPr>
        <w:pStyle w:val="ListBullet"/>
        <w:spacing w:after="40"/>
      </w:pPr>
      <w:r>
        <w:t>Nhập text.</w:t>
      </w:r>
    </w:p>
    <w:p>
      <w:pPr>
        <w:pStyle w:val="ListBullet"/>
        <w:spacing w:after="40"/>
      </w:pPr>
      <w:r>
        <w:t>Gửi ảnh.</w:t>
      </w:r>
    </w:p>
    <w:p>
      <w:pPr>
        <w:pStyle w:val="ListBullet"/>
        <w:spacing w:after="40"/>
      </w:pPr>
      <w:r>
        <w:t>Gửi file.</w:t>
      </w:r>
    </w:p>
    <w:p>
      <w:pPr>
        <w:pStyle w:val="ListBullet"/>
        <w:spacing w:after="40"/>
      </w:pPr>
      <w:r>
        <w:t>Reply/quote tin nhắn.</w:t>
      </w:r>
    </w:p>
    <w:p>
      <w:pPr>
        <w:pStyle w:val="ListBullet"/>
        <w:spacing w:after="40"/>
      </w:pPr>
      <w:r>
        <w:t>Gửi mẫu yêu cầu thông tin.</w:t>
      </w:r>
    </w:p>
    <w:p>
      <w:pPr>
        <w:pStyle w:val="ListBullet"/>
        <w:spacing w:after="40"/>
      </w:pPr>
      <w:r>
        <w:t>Hiển thị cảnh báo nếu user không đủ điều kiện nhận tin.</w:t>
      </w:r>
    </w:p>
    <w:p>
      <w:pPr>
        <w:pStyle w:val="ListBullet"/>
        <w:spacing w:after="40"/>
      </w:pPr>
      <w:r>
        <w:t>Hiển thị trạng thái gửi và nút gửi lại nếu failed.</w:t>
      </w:r>
    </w:p>
    <w:p>
      <w:pPr>
        <w:pStyle w:val="Heading1"/>
      </w:pPr>
      <w:r>
        <w:t>11. Webhook nhận tin nhắn</w:t>
      </w:r>
    </w:p>
    <w:p>
      <w:pPr>
        <w:pStyle w:val="CodeBlock"/>
        <w:ind w:left="170" w:right="113"/>
        <w:shd w:fill="F2F2F2"/>
      </w:pPr>
      <w:r>
        <w:rPr>
          <w:rFonts w:ascii="Consolas" w:hAnsi="Consolas" w:eastAsia="Consolas"/>
          <w:sz w:val="18"/>
        </w:rPr>
        <w:t>POST /api/zalo/webhook</w:t>
      </w:r>
    </w:p>
    <w:p>
      <w:r>
        <w:t>Webhook là nguồn realtime chính để nhận tin nhắn từ người dùng. Không nên dùng API lấy tin gần nhất để quét liên tục toàn bộ user.</w:t>
      </w:r>
    </w:p>
    <w:p>
      <w:pPr>
        <w:pStyle w:val="ListBullet"/>
        <w:spacing w:after="40"/>
      </w:pPr>
      <w:r>
        <w:t>Người dùng gửi tin nhắn mới.</w:t>
      </w:r>
    </w:p>
    <w:p>
      <w:pPr>
        <w:pStyle w:val="ListBullet"/>
        <w:spacing w:after="40"/>
      </w:pPr>
      <w:r>
        <w:t>Người dùng gửi ảnh/file.</w:t>
      </w:r>
    </w:p>
    <w:p>
      <w:pPr>
        <w:pStyle w:val="ListBullet"/>
        <w:spacing w:after="40"/>
      </w:pPr>
      <w:r>
        <w:t>Người dùng chia sẻ thông tin.</w:t>
      </w:r>
    </w:p>
    <w:p>
      <w:pPr>
        <w:pStyle w:val="ListBullet"/>
        <w:spacing w:after="40"/>
      </w:pPr>
      <w:r>
        <w:t>Người dùng quan tâm hoặc bỏ quan tâm OA.</w:t>
      </w:r>
    </w:p>
    <w:p>
      <w:pPr>
        <w:pStyle w:val="ListBullet"/>
        <w:spacing w:after="40"/>
      </w:pPr>
      <w:r>
        <w:t>Cập nhật conversation last_message.</w:t>
      </w:r>
    </w:p>
    <w:p>
      <w:pPr>
        <w:pStyle w:val="ListBullet"/>
        <w:spacing w:after="40"/>
      </w:pPr>
      <w:r>
        <w:t>Tạo hoặc update zalo_user.</w:t>
      </w:r>
    </w:p>
    <w:p>
      <w:pPr>
        <w:pStyle w:val="ListBullet"/>
        <w:spacing w:after="40"/>
      </w:pPr>
      <w:r>
        <w:t>Tăng unread_count.</w:t>
      </w:r>
    </w:p>
    <w:p>
      <w:pPr>
        <w:pStyle w:val="ListBullet"/>
        <w:spacing w:after="40"/>
      </w:pPr>
      <w:r>
        <w:t>Đẩy realtime event về frontend qua WebSocket/SSE nếu có.</w:t>
      </w:r>
    </w:p>
    <w:p>
      <w:pPr>
        <w:pStyle w:val="Heading1"/>
      </w:pPr>
      <w:r>
        <w:t>12. Acceptance Criteria</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33"/>
        <w:gridCol w:w="4933"/>
      </w:tblGrid>
      <w:tr>
        <w:tc>
          <w:tcPr>
            <w:tcW w:type="dxa" w:w="2268"/>
            <w:shd w:fill="0B5CAD"/>
            <w:tcMar>
              <w:top w:w="80" w:type="dxa"/>
              <w:start w:w="80" w:type="dxa"/>
              <w:bottom w:w="80" w:type="dxa"/>
              <w:end w:w="80" w:type="dxa"/>
            </w:tcMar>
            <w:vAlign w:val="center"/>
          </w:tcPr>
          <w:p>
            <w:pPr>
              <w:spacing w:after="40"/>
            </w:pPr>
            <w:r>
              <w:rPr>
                <w:rFonts w:ascii="Arial" w:hAnsi="Arial" w:eastAsia="Arial"/>
                <w:b/>
                <w:color w:val="FFFFFF"/>
                <w:sz w:val="18"/>
              </w:rPr>
              <w:t>Kịch bản</w:t>
            </w:r>
          </w:p>
        </w:tc>
        <w:tc>
          <w:tcPr>
            <w:tcW w:type="dxa" w:w="6803"/>
            <w:shd w:fill="0B5CAD"/>
            <w:tcMar>
              <w:top w:w="80" w:type="dxa"/>
              <w:start w:w="80" w:type="dxa"/>
              <w:bottom w:w="80" w:type="dxa"/>
              <w:end w:w="80" w:type="dxa"/>
            </w:tcMar>
            <w:vAlign w:val="center"/>
          </w:tcPr>
          <w:p>
            <w:pPr>
              <w:spacing w:after="40"/>
            </w:pPr>
            <w:r>
              <w:rPr>
                <w:rFonts w:ascii="Arial" w:hAnsi="Arial" w:eastAsia="Arial"/>
                <w:b/>
                <w:color w:val="FFFFFF"/>
                <w:sz w:val="18"/>
              </w:rPr>
              <w:t>Tiêu chí nghiệm thu</w:t>
            </w:r>
          </w:p>
        </w:tc>
      </w:tr>
      <w:tr>
        <w:tc>
          <w:tcPr>
            <w:tcW w:type="dxa" w:w="2268"/>
            <w:tcMar>
              <w:top w:w="80" w:type="dxa"/>
              <w:start w:w="80" w:type="dxa"/>
              <w:bottom w:w="80" w:type="dxa"/>
              <w:end w:w="80" w:type="dxa"/>
            </w:tcMar>
            <w:vAlign w:val="top"/>
          </w:tcPr>
          <w:p>
            <w:pPr>
              <w:spacing w:after="40"/>
            </w:pPr>
            <w:r>
              <w:rPr>
                <w:rFonts w:ascii="Arial" w:hAnsi="Arial" w:eastAsia="Arial"/>
                <w:sz w:val="18"/>
              </w:rPr>
              <w:t>Gửi text</w:t>
            </w:r>
          </w:p>
        </w:tc>
        <w:tc>
          <w:tcPr>
            <w:tcW w:type="dxa" w:w="6803"/>
            <w:tcMar>
              <w:top w:w="80" w:type="dxa"/>
              <w:start w:w="80" w:type="dxa"/>
              <w:bottom w:w="80" w:type="dxa"/>
              <w:end w:w="80" w:type="dxa"/>
            </w:tcMar>
            <w:vAlign w:val="top"/>
          </w:tcPr>
          <w:p>
            <w:pPr>
              <w:spacing w:after="40"/>
            </w:pPr>
            <w:r>
              <w:rPr>
                <w:rFonts w:ascii="Arial" w:hAnsi="Arial" w:eastAsia="Arial"/>
                <w:sz w:val="18"/>
              </w:rPr>
              <w:t>Given nhân viên đang ở hội thoại với user đủ điều kiện; When nhập nội dung và bấm gửi; Then hệ thống gửi tin qua Zalo thành công, hiển thị sent và lưu zalo_message_id.</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Gửi ảnh</w:t>
            </w:r>
          </w:p>
        </w:tc>
        <w:tc>
          <w:tcPr>
            <w:tcW w:type="dxa" w:w="6803"/>
            <w:tcMar>
              <w:top w:w="80" w:type="dxa"/>
              <w:start w:w="80" w:type="dxa"/>
              <w:bottom w:w="80" w:type="dxa"/>
              <w:end w:w="80" w:type="dxa"/>
            </w:tcMar>
            <w:vAlign w:val="top"/>
            <w:shd w:fill="F7FAFF"/>
          </w:tcPr>
          <w:p>
            <w:pPr>
              <w:spacing w:after="40"/>
            </w:pPr>
            <w:r>
              <w:rPr>
                <w:rFonts w:ascii="Arial" w:hAnsi="Arial" w:eastAsia="Arial"/>
                <w:sz w:val="18"/>
              </w:rPr>
              <w:t>Given nhân viên chọn ảnh hợp lệ; When bấm gửi; Then backend upload ảnh lên Zalo, gửi message kèm ảnh và lưu attachment vào database.</w:t>
            </w:r>
          </w:p>
        </w:tc>
      </w:tr>
      <w:tr>
        <w:tc>
          <w:tcPr>
            <w:tcW w:type="dxa" w:w="2268"/>
            <w:tcMar>
              <w:top w:w="80" w:type="dxa"/>
              <w:start w:w="80" w:type="dxa"/>
              <w:bottom w:w="80" w:type="dxa"/>
              <w:end w:w="80" w:type="dxa"/>
            </w:tcMar>
            <w:vAlign w:val="top"/>
          </w:tcPr>
          <w:p>
            <w:pPr>
              <w:spacing w:after="40"/>
            </w:pPr>
            <w:r>
              <w:rPr>
                <w:rFonts w:ascii="Arial" w:hAnsi="Arial" w:eastAsia="Arial"/>
                <w:sz w:val="18"/>
              </w:rPr>
              <w:t>Gửi file</w:t>
            </w:r>
          </w:p>
        </w:tc>
        <w:tc>
          <w:tcPr>
            <w:tcW w:type="dxa" w:w="6803"/>
            <w:tcMar>
              <w:top w:w="80" w:type="dxa"/>
              <w:start w:w="80" w:type="dxa"/>
              <w:bottom w:w="80" w:type="dxa"/>
              <w:end w:w="80" w:type="dxa"/>
            </w:tcMar>
            <w:vAlign w:val="top"/>
          </w:tcPr>
          <w:p>
            <w:pPr>
              <w:spacing w:after="40"/>
            </w:pPr>
            <w:r>
              <w:rPr>
                <w:rFonts w:ascii="Arial" w:hAnsi="Arial" w:eastAsia="Arial"/>
                <w:sz w:val="18"/>
              </w:rPr>
              <w:t>Given nhân viên chọn file hợp lệ; When bấm gửi; Then backend upload file, gửi tin kèm file, lưu tên file, attachment_id và trạng thái gửi.</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User không đủ điều kiện nhận tin</w:t>
            </w:r>
          </w:p>
        </w:tc>
        <w:tc>
          <w:tcPr>
            <w:tcW w:type="dxa" w:w="6803"/>
            <w:tcMar>
              <w:top w:w="80" w:type="dxa"/>
              <w:start w:w="80" w:type="dxa"/>
              <w:bottom w:w="80" w:type="dxa"/>
              <w:end w:w="80" w:type="dxa"/>
            </w:tcMar>
            <w:vAlign w:val="top"/>
            <w:shd w:fill="F7FAFF"/>
          </w:tcPr>
          <w:p>
            <w:pPr>
              <w:spacing w:after="40"/>
            </w:pPr>
            <w:r>
              <w:rPr>
                <w:rFonts w:ascii="Arial" w:hAnsi="Arial" w:eastAsia="Arial"/>
                <w:sz w:val="18"/>
              </w:rPr>
              <w:t>Given user không tương tác đủ điều kiện; When nhân viên gửi tin; Then hệ thống không gửi hoặc gửi thất bại có kiểm soát, frontend hiển thị lý do rõ ràng.</w:t>
            </w:r>
          </w:p>
        </w:tc>
      </w:tr>
      <w:tr>
        <w:tc>
          <w:tcPr>
            <w:tcW w:type="dxa" w:w="2268"/>
            <w:tcMar>
              <w:top w:w="80" w:type="dxa"/>
              <w:start w:w="80" w:type="dxa"/>
              <w:bottom w:w="80" w:type="dxa"/>
              <w:end w:w="80" w:type="dxa"/>
            </w:tcMar>
            <w:vAlign w:val="top"/>
          </w:tcPr>
          <w:p>
            <w:pPr>
              <w:spacing w:after="40"/>
            </w:pPr>
            <w:r>
              <w:rPr>
                <w:rFonts w:ascii="Arial" w:hAnsi="Arial" w:eastAsia="Arial"/>
                <w:sz w:val="18"/>
              </w:rPr>
              <w:t>Token hết hạn</w:t>
            </w:r>
          </w:p>
        </w:tc>
        <w:tc>
          <w:tcPr>
            <w:tcW w:type="dxa" w:w="6803"/>
            <w:tcMar>
              <w:top w:w="80" w:type="dxa"/>
              <w:start w:w="80" w:type="dxa"/>
              <w:bottom w:w="80" w:type="dxa"/>
              <w:end w:w="80" w:type="dxa"/>
            </w:tcMar>
            <w:vAlign w:val="top"/>
          </w:tcPr>
          <w:p>
            <w:pPr>
              <w:spacing w:after="40"/>
            </w:pPr>
            <w:r>
              <w:rPr>
                <w:rFonts w:ascii="Arial" w:hAnsi="Arial" w:eastAsia="Arial"/>
                <w:sz w:val="18"/>
              </w:rPr>
              <w:t>Given access_token hết hạn; When gửi tin; Then backend tự refresh token, retry gửi tin 1 lần, nếu vẫn lỗi thì trả lỗi chuẩn.</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Lưu log</w:t>
            </w:r>
          </w:p>
        </w:tc>
        <w:tc>
          <w:tcPr>
            <w:tcW w:type="dxa" w:w="6803"/>
            <w:tcMar>
              <w:top w:w="80" w:type="dxa"/>
              <w:start w:w="80" w:type="dxa"/>
              <w:bottom w:w="80" w:type="dxa"/>
              <w:end w:w="80" w:type="dxa"/>
            </w:tcMar>
            <w:vAlign w:val="top"/>
            <w:shd w:fill="F7FAFF"/>
          </w:tcPr>
          <w:p>
            <w:pPr>
              <w:spacing w:after="40"/>
            </w:pPr>
            <w:r>
              <w:rPr>
                <w:rFonts w:ascii="Arial" w:hAnsi="Arial" w:eastAsia="Arial"/>
                <w:sz w:val="18"/>
              </w:rPr>
              <w:t>Given bất kỳ request gửi tin nào; When gọi Zalo API; Then hệ thống lưu raw request/response vào zalo_message_send_logs.</w:t>
            </w:r>
          </w:p>
        </w:tc>
      </w:tr>
    </w:tbl>
    <w:p>
      <w:pPr>
        <w:pStyle w:val="Heading1"/>
      </w:pPr>
      <w:r>
        <w:t>13. Prompt giao cho AI code</w:t>
      </w:r>
    </w:p>
    <w:p>
      <w:r>
        <w:t>Dev có thể copy prompt dưới đây để giao cho AI code triển khai module.</w:t>
      </w:r>
    </w:p>
    <w:p>
      <w:pPr>
        <w:pStyle w:val="CodeBlock"/>
        <w:ind w:left="170" w:right="113"/>
        <w:shd w:fill="F2F2F2"/>
      </w:pPr>
      <w:r>
        <w:rPr>
          <w:rFonts w:ascii="Consolas" w:hAnsi="Consolas" w:eastAsia="Consolas"/>
          <w:sz w:val="18"/>
        </w:rPr>
        <w:t>Bạn là senior fullstack developer. Hãy xây dựng module Zalo OA Messaging cho hệ thống CRM.</w:t>
        <w:br/>
        <w:br/>
        <w:t>Yêu cầu kiến trúc:</w:t>
        <w:br/>
        <w:t>- Frontend không gọi trực tiếp Zalo API.</w:t>
        <w:br/>
        <w:t>- Backend là trung gian gọi Zalo OpenAPI.</w:t>
        <w:br/>
        <w:t>- Token OA phải lưu ở backend/database và không expose ra frontend.</w:t>
        <w:br/>
        <w:t>- Hỗ trợ nhiều OA theo oaId.</w:t>
        <w:br/>
        <w:t>- Tất cả tin nhắn gửi/nhận phải lưu vào database nội bộ.</w:t>
        <w:br/>
        <w:t>- API Zalo lỗi phải được mapping thành lỗi dễ hiểu cho frontend.</w:t>
        <w:br/>
        <w:br/>
        <w:t>Chức năng cần code:</w:t>
        <w:br/>
        <w:t>1. API lấy danh sách hội thoại:</w:t>
        <w:br/>
        <w:t xml:space="preserve">   GET /api/zalo/oa/:oaId/conversations</w:t>
        <w:br/>
        <w:t>2. API lấy tin nhắn trong hội thoại:</w:t>
        <w:br/>
        <w:t xml:space="preserve">   GET /api/zalo/oa/:oaId/conversations/:conversationId/messages</w:t>
        <w:br/>
        <w:t>3. API gửi tin tư vấn text:</w:t>
        <w:br/>
        <w:t xml:space="preserve">   POST /api/zalo/oa/:oaId/messages/text</w:t>
        <w:br/>
        <w:t>4. API gửi tin tư vấn ảnh:</w:t>
        <w:br/>
        <w:t xml:space="preserve">   POST /api/zalo/oa/:oaId/messages/image</w:t>
        <w:br/>
        <w:t>5. API gửi tin tư vấn file:</w:t>
        <w:br/>
        <w:t xml:space="preserve">   POST /api/zalo/oa/:oaId/messages/file</w:t>
        <w:br/>
        <w:t>6. API gửi tin tư vấn trích dẫn:</w:t>
        <w:br/>
        <w:t xml:space="preserve">   POST /api/zalo/oa/:oaId/messages/quote</w:t>
        <w:br/>
        <w:t>7. API gửi mẫu yêu cầu thông tin người dùng:</w:t>
        <w:br/>
        <w:t xml:space="preserve">   POST /api/zalo/oa/:oaId/messages/request-user-info</w:t>
        <w:br/>
        <w:t>8. API gửi text cho anonymous user:</w:t>
        <w:br/>
        <w:t xml:space="preserve">   POST /api/zalo/oa/:oaId/messages/anonymous/text</w:t>
        <w:br/>
        <w:t>9. API gửi ảnh cho anonymous user:</w:t>
        <w:br/>
        <w:t xml:space="preserve">   POST /api/zalo/oa/:oaId/messages/anonymous/image</w:t>
        <w:br/>
        <w:t>10. API kiểm tra hạn mức gửi tin:</w:t>
        <w:br/>
        <w:t xml:space="preserve">   GET /api/zalo/oa/:oaId/users/:userId/quota</w:t>
        <w:br/>
        <w:t>11. API webhook nhận tin nhắn:</w:t>
        <w:br/>
        <w:t xml:space="preserve">   POST /api/zalo/webhook</w:t>
        <w:br/>
        <w:br/>
        <w:t>Database cần có:</w:t>
        <w:br/>
        <w:t>- zalo_oa_accounts</w:t>
        <w:br/>
        <w:t>- zalo_users</w:t>
        <w:br/>
        <w:t>- zalo_conversations</w:t>
        <w:br/>
        <w:t>- zalo_messages</w:t>
        <w:br/>
        <w:t>- zalo_message_send_logs</w:t>
        <w:br/>
        <w:br/>
        <w:t>Service cần có:</w:t>
        <w:br/>
        <w:t>- ZaloOpenApiClient</w:t>
        <w:br/>
        <w:t>- ZaloMessageService</w:t>
        <w:br/>
        <w:t>- ZaloConversationService</w:t>
        <w:br/>
        <w:t>- ZaloMediaService</w:t>
        <w:br/>
        <w:t>- ZaloTokenService</w:t>
        <w:br/>
        <w:t>- ZaloQuotaService</w:t>
        <w:br/>
        <w:br/>
        <w:t>Luồng gửi tin:</w:t>
        <w:br/>
        <w:t>- Validate request</w:t>
        <w:br/>
        <w:t>- Lấy OA token</w:t>
        <w:br/>
        <w:t>- Refresh token nếu hết hạn</w:t>
        <w:br/>
        <w:t>- Kiểm tra user/conversation</w:t>
        <w:br/>
        <w:t>- Kiểm tra hạn mức gửi tin nếu cần</w:t>
        <w:br/>
        <w:t>- Upload ảnh/file nếu message có attachment</w:t>
        <w:br/>
        <w:t>- Gọi Zalo OpenAPI</w:t>
        <w:br/>
        <w:t>- Lưu message pending/sent/failed vào DB</w:t>
        <w:br/>
        <w:t>- Lưu raw request/response</w:t>
        <w:br/>
        <w:t>- Trả response chuẩn cho frontend</w:t>
        <w:br/>
        <w:br/>
        <w:t>Frontend cần có:</w:t>
        <w:br/>
        <w:t>- Màn hình danh sách hội thoại</w:t>
        <w:br/>
        <w:t>- Màn hình chat detail</w:t>
        <w:br/>
        <w:t>- Composer gửi text</w:t>
        <w:br/>
        <w:t>- Upload ảnh/file</w:t>
        <w:br/>
        <w:t>- Reply/quote message</w:t>
        <w:br/>
        <w:t>- Hiển thị trạng thái sending/sent/failed</w:t>
        <w:br/>
        <w:t>- Hiển thị lỗi rõ ràng nếu user không đủ điều kiện nhận tin hoặc App/OA chưa đủ quyền</w:t>
        <w:br/>
        <w:br/>
        <w:t>Không dùng Promise.all để gửi hàng loạt không kiểm soát. Nếu cần gửi nhiều tin, dùng queue và giới hạn concurrency.</w:t>
      </w:r>
    </w:p>
    <w:p>
      <w:pPr>
        <w:pStyle w:val="Heading1"/>
      </w:pPr>
      <w:r>
        <w:t>14. Checklist triển khai nhanh</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289"/>
        <w:gridCol w:w="3289"/>
        <w:gridCol w:w="3289"/>
      </w:tblGrid>
      <w:tr>
        <w:tc>
          <w:tcPr>
            <w:tcW w:type="dxa" w:w="2268"/>
            <w:shd w:fill="0B5CAD"/>
            <w:tcMar>
              <w:top w:w="80" w:type="dxa"/>
              <w:start w:w="80" w:type="dxa"/>
              <w:bottom w:w="80" w:type="dxa"/>
              <w:end w:w="80" w:type="dxa"/>
            </w:tcMar>
            <w:vAlign w:val="center"/>
          </w:tcPr>
          <w:p>
            <w:pPr>
              <w:spacing w:after="40"/>
            </w:pPr>
            <w:r>
              <w:rPr>
                <w:rFonts w:ascii="Arial" w:hAnsi="Arial" w:eastAsia="Arial"/>
                <w:b/>
                <w:color w:val="FFFFFF"/>
                <w:sz w:val="18"/>
              </w:rPr>
              <w:t>Hạng mục</w:t>
            </w:r>
          </w:p>
        </w:tc>
        <w:tc>
          <w:tcPr>
            <w:tcW w:type="dxa" w:w="5102"/>
            <w:shd w:fill="0B5CAD"/>
            <w:tcMar>
              <w:top w:w="80" w:type="dxa"/>
              <w:start w:w="80" w:type="dxa"/>
              <w:bottom w:w="80" w:type="dxa"/>
              <w:end w:w="80" w:type="dxa"/>
            </w:tcMar>
            <w:vAlign w:val="center"/>
          </w:tcPr>
          <w:p>
            <w:pPr>
              <w:spacing w:after="40"/>
            </w:pPr>
            <w:r>
              <w:rPr>
                <w:rFonts w:ascii="Arial" w:hAnsi="Arial" w:eastAsia="Arial"/>
                <w:b/>
                <w:color w:val="FFFFFF"/>
                <w:sz w:val="18"/>
              </w:rPr>
              <w:t>Mô tả</w:t>
            </w:r>
          </w:p>
        </w:tc>
        <w:tc>
          <w:tcPr>
            <w:tcW w:type="dxa" w:w="1701"/>
            <w:shd w:fill="0B5CAD"/>
            <w:tcMar>
              <w:top w:w="80" w:type="dxa"/>
              <w:start w:w="80" w:type="dxa"/>
              <w:bottom w:w="80" w:type="dxa"/>
              <w:end w:w="80" w:type="dxa"/>
            </w:tcMar>
            <w:vAlign w:val="center"/>
          </w:tcPr>
          <w:p>
            <w:pPr>
              <w:spacing w:after="40"/>
            </w:pPr>
            <w:r>
              <w:rPr>
                <w:rFonts w:ascii="Arial" w:hAnsi="Arial" w:eastAsia="Arial"/>
                <w:b/>
                <w:color w:val="FFFFFF"/>
                <w:sz w:val="18"/>
              </w:rPr>
              <w:t>Phụ trách</w:t>
            </w:r>
          </w:p>
        </w:tc>
      </w:tr>
      <w:tr>
        <w:tc>
          <w:tcPr>
            <w:tcW w:type="dxa" w:w="2268"/>
            <w:tcMar>
              <w:top w:w="80" w:type="dxa"/>
              <w:start w:w="80" w:type="dxa"/>
              <w:bottom w:w="80" w:type="dxa"/>
              <w:end w:w="80" w:type="dxa"/>
            </w:tcMar>
            <w:vAlign w:val="top"/>
          </w:tcPr>
          <w:p>
            <w:pPr>
              <w:spacing w:after="40"/>
            </w:pPr>
            <w:r>
              <w:rPr>
                <w:rFonts w:ascii="Arial" w:hAnsi="Arial" w:eastAsia="Arial"/>
                <w:sz w:val="18"/>
              </w:rPr>
              <w:t>DB migration</w:t>
            </w:r>
          </w:p>
        </w:tc>
        <w:tc>
          <w:tcPr>
            <w:tcW w:type="dxa" w:w="5102"/>
            <w:tcMar>
              <w:top w:w="80" w:type="dxa"/>
              <w:start w:w="80" w:type="dxa"/>
              <w:bottom w:w="80" w:type="dxa"/>
              <w:end w:w="80" w:type="dxa"/>
            </w:tcMar>
            <w:vAlign w:val="top"/>
          </w:tcPr>
          <w:p>
            <w:pPr>
              <w:spacing w:after="40"/>
            </w:pPr>
            <w:r>
              <w:rPr>
                <w:rFonts w:ascii="Arial" w:hAnsi="Arial" w:eastAsia="Arial"/>
                <w:sz w:val="18"/>
              </w:rPr>
              <w:t>Tạo 5 bảng chính và index unique theo oa_id, user_id, conversation_id.</w:t>
            </w:r>
          </w:p>
        </w:tc>
        <w:tc>
          <w:tcPr>
            <w:tcW w:type="dxa" w:w="1701"/>
            <w:tcMar>
              <w:top w:w="80" w:type="dxa"/>
              <w:start w:w="80" w:type="dxa"/>
              <w:bottom w:w="80" w:type="dxa"/>
              <w:end w:w="80" w:type="dxa"/>
            </w:tcMar>
            <w:vAlign w:val="top"/>
          </w:tcPr>
          <w:p>
            <w:pPr>
              <w:spacing w:after="40"/>
            </w:pPr>
            <w:r>
              <w:rPr>
                <w:rFonts w:ascii="Arial" w:hAnsi="Arial" w:eastAsia="Arial"/>
                <w:sz w:val="18"/>
              </w:rPr>
              <w:t>BE</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Token service</w:t>
            </w:r>
          </w:p>
        </w:tc>
        <w:tc>
          <w:tcPr>
            <w:tcW w:type="dxa" w:w="5102"/>
            <w:tcMar>
              <w:top w:w="80" w:type="dxa"/>
              <w:start w:w="80" w:type="dxa"/>
              <w:bottom w:w="80" w:type="dxa"/>
              <w:end w:w="80" w:type="dxa"/>
            </w:tcMar>
            <w:vAlign w:val="top"/>
            <w:shd w:fill="F7FAFF"/>
          </w:tcPr>
          <w:p>
            <w:pPr>
              <w:spacing w:after="40"/>
            </w:pPr>
            <w:r>
              <w:rPr>
                <w:rFonts w:ascii="Arial" w:hAnsi="Arial" w:eastAsia="Arial"/>
                <w:sz w:val="18"/>
              </w:rPr>
              <w:t>Lưu token OA, refresh token, retry khi token hết hạn.</w:t>
            </w:r>
          </w:p>
        </w:tc>
        <w:tc>
          <w:tcPr>
            <w:tcW w:type="dxa" w:w="1701"/>
            <w:tcMar>
              <w:top w:w="80" w:type="dxa"/>
              <w:start w:w="80" w:type="dxa"/>
              <w:bottom w:w="80" w:type="dxa"/>
              <w:end w:w="80" w:type="dxa"/>
            </w:tcMar>
            <w:vAlign w:val="top"/>
            <w:shd w:fill="F7FAFF"/>
          </w:tcPr>
          <w:p>
            <w:pPr>
              <w:spacing w:after="40"/>
            </w:pPr>
            <w:r>
              <w:rPr>
                <w:rFonts w:ascii="Arial" w:hAnsi="Arial" w:eastAsia="Arial"/>
                <w:sz w:val="18"/>
              </w:rPr>
              <w:t>BE</w:t>
            </w:r>
          </w:p>
        </w:tc>
      </w:tr>
      <w:tr>
        <w:tc>
          <w:tcPr>
            <w:tcW w:type="dxa" w:w="2268"/>
            <w:tcMar>
              <w:top w:w="80" w:type="dxa"/>
              <w:start w:w="80" w:type="dxa"/>
              <w:bottom w:w="80" w:type="dxa"/>
              <w:end w:w="80" w:type="dxa"/>
            </w:tcMar>
            <w:vAlign w:val="top"/>
          </w:tcPr>
          <w:p>
            <w:pPr>
              <w:spacing w:after="40"/>
            </w:pPr>
            <w:r>
              <w:rPr>
                <w:rFonts w:ascii="Arial" w:hAnsi="Arial" w:eastAsia="Arial"/>
                <w:sz w:val="18"/>
              </w:rPr>
              <w:t>Zalo client</w:t>
            </w:r>
          </w:p>
        </w:tc>
        <w:tc>
          <w:tcPr>
            <w:tcW w:type="dxa" w:w="5102"/>
            <w:tcMar>
              <w:top w:w="80" w:type="dxa"/>
              <w:start w:w="80" w:type="dxa"/>
              <w:bottom w:w="80" w:type="dxa"/>
              <w:end w:w="80" w:type="dxa"/>
            </w:tcMar>
            <w:vAlign w:val="top"/>
          </w:tcPr>
          <w:p>
            <w:pPr>
              <w:spacing w:after="40"/>
            </w:pPr>
            <w:r>
              <w:rPr>
                <w:rFonts w:ascii="Arial" w:hAnsi="Arial" w:eastAsia="Arial"/>
                <w:sz w:val="18"/>
              </w:rPr>
              <w:t>Wrapper gọi Zalo OpenAPI, chuẩn hóa lỗi.</w:t>
            </w:r>
          </w:p>
        </w:tc>
        <w:tc>
          <w:tcPr>
            <w:tcW w:type="dxa" w:w="1701"/>
            <w:tcMar>
              <w:top w:w="80" w:type="dxa"/>
              <w:start w:w="80" w:type="dxa"/>
              <w:bottom w:w="80" w:type="dxa"/>
              <w:end w:w="80" w:type="dxa"/>
            </w:tcMar>
            <w:vAlign w:val="top"/>
          </w:tcPr>
          <w:p>
            <w:pPr>
              <w:spacing w:after="40"/>
            </w:pPr>
            <w:r>
              <w:rPr>
                <w:rFonts w:ascii="Arial" w:hAnsi="Arial" w:eastAsia="Arial"/>
                <w:sz w:val="18"/>
              </w:rPr>
              <w:t>BE</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Message APIs</w:t>
            </w:r>
          </w:p>
        </w:tc>
        <w:tc>
          <w:tcPr>
            <w:tcW w:type="dxa" w:w="5102"/>
            <w:tcMar>
              <w:top w:w="80" w:type="dxa"/>
              <w:start w:w="80" w:type="dxa"/>
              <w:bottom w:w="80" w:type="dxa"/>
              <w:end w:w="80" w:type="dxa"/>
            </w:tcMar>
            <w:vAlign w:val="top"/>
            <w:shd w:fill="F7FAFF"/>
          </w:tcPr>
          <w:p>
            <w:pPr>
              <w:spacing w:after="40"/>
            </w:pPr>
            <w:r>
              <w:rPr>
                <w:rFonts w:ascii="Arial" w:hAnsi="Arial" w:eastAsia="Arial"/>
                <w:sz w:val="18"/>
              </w:rPr>
              <w:t>Triển khai text, image, file, quote, request info, anonymous.</w:t>
            </w:r>
          </w:p>
        </w:tc>
        <w:tc>
          <w:tcPr>
            <w:tcW w:type="dxa" w:w="1701"/>
            <w:tcMar>
              <w:top w:w="80" w:type="dxa"/>
              <w:start w:w="80" w:type="dxa"/>
              <w:bottom w:w="80" w:type="dxa"/>
              <w:end w:w="80" w:type="dxa"/>
            </w:tcMar>
            <w:vAlign w:val="top"/>
            <w:shd w:fill="F7FAFF"/>
          </w:tcPr>
          <w:p>
            <w:pPr>
              <w:spacing w:after="40"/>
            </w:pPr>
            <w:r>
              <w:rPr>
                <w:rFonts w:ascii="Arial" w:hAnsi="Arial" w:eastAsia="Arial"/>
                <w:sz w:val="18"/>
              </w:rPr>
              <w:t>BE</w:t>
            </w:r>
          </w:p>
        </w:tc>
      </w:tr>
      <w:tr>
        <w:tc>
          <w:tcPr>
            <w:tcW w:type="dxa" w:w="2268"/>
            <w:tcMar>
              <w:top w:w="80" w:type="dxa"/>
              <w:start w:w="80" w:type="dxa"/>
              <w:bottom w:w="80" w:type="dxa"/>
              <w:end w:w="80" w:type="dxa"/>
            </w:tcMar>
            <w:vAlign w:val="top"/>
          </w:tcPr>
          <w:p>
            <w:pPr>
              <w:spacing w:after="40"/>
            </w:pPr>
            <w:r>
              <w:rPr>
                <w:rFonts w:ascii="Arial" w:hAnsi="Arial" w:eastAsia="Arial"/>
                <w:sz w:val="18"/>
              </w:rPr>
              <w:t>Webhook</w:t>
            </w:r>
          </w:p>
        </w:tc>
        <w:tc>
          <w:tcPr>
            <w:tcW w:type="dxa" w:w="5102"/>
            <w:tcMar>
              <w:top w:w="80" w:type="dxa"/>
              <w:start w:w="80" w:type="dxa"/>
              <w:bottom w:w="80" w:type="dxa"/>
              <w:end w:w="80" w:type="dxa"/>
            </w:tcMar>
            <w:vAlign w:val="top"/>
          </w:tcPr>
          <w:p>
            <w:pPr>
              <w:spacing w:after="40"/>
            </w:pPr>
            <w:r>
              <w:rPr>
                <w:rFonts w:ascii="Arial" w:hAnsi="Arial" w:eastAsia="Arial"/>
                <w:sz w:val="18"/>
              </w:rPr>
              <w:t>Nhận tin nhắn inbound và update conversation.</w:t>
            </w:r>
          </w:p>
        </w:tc>
        <w:tc>
          <w:tcPr>
            <w:tcW w:type="dxa" w:w="1701"/>
            <w:tcMar>
              <w:top w:w="80" w:type="dxa"/>
              <w:start w:w="80" w:type="dxa"/>
              <w:bottom w:w="80" w:type="dxa"/>
              <w:end w:w="80" w:type="dxa"/>
            </w:tcMar>
            <w:vAlign w:val="top"/>
          </w:tcPr>
          <w:p>
            <w:pPr>
              <w:spacing w:after="40"/>
            </w:pPr>
            <w:r>
              <w:rPr>
                <w:rFonts w:ascii="Arial" w:hAnsi="Arial" w:eastAsia="Arial"/>
                <w:sz w:val="18"/>
              </w:rPr>
              <w:t>BE</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Conversation list</w:t>
            </w:r>
          </w:p>
        </w:tc>
        <w:tc>
          <w:tcPr>
            <w:tcW w:type="dxa" w:w="5102"/>
            <w:tcMar>
              <w:top w:w="80" w:type="dxa"/>
              <w:start w:w="80" w:type="dxa"/>
              <w:bottom w:w="80" w:type="dxa"/>
              <w:end w:w="80" w:type="dxa"/>
            </w:tcMar>
            <w:vAlign w:val="top"/>
            <w:shd w:fill="F7FAFF"/>
          </w:tcPr>
          <w:p>
            <w:pPr>
              <w:spacing w:after="40"/>
            </w:pPr>
            <w:r>
              <w:rPr>
                <w:rFonts w:ascii="Arial" w:hAnsi="Arial" w:eastAsia="Arial"/>
                <w:sz w:val="18"/>
              </w:rPr>
              <w:t>UI danh sách hội thoại, search/filter/pagination.</w:t>
            </w:r>
          </w:p>
        </w:tc>
        <w:tc>
          <w:tcPr>
            <w:tcW w:type="dxa" w:w="1701"/>
            <w:tcMar>
              <w:top w:w="80" w:type="dxa"/>
              <w:start w:w="80" w:type="dxa"/>
              <w:bottom w:w="80" w:type="dxa"/>
              <w:end w:w="80" w:type="dxa"/>
            </w:tcMar>
            <w:vAlign w:val="top"/>
            <w:shd w:fill="F7FAFF"/>
          </w:tcPr>
          <w:p>
            <w:pPr>
              <w:spacing w:after="40"/>
            </w:pPr>
            <w:r>
              <w:rPr>
                <w:rFonts w:ascii="Arial" w:hAnsi="Arial" w:eastAsia="Arial"/>
                <w:sz w:val="18"/>
              </w:rPr>
              <w:t>FE</w:t>
            </w:r>
          </w:p>
        </w:tc>
      </w:tr>
      <w:tr>
        <w:tc>
          <w:tcPr>
            <w:tcW w:type="dxa" w:w="2268"/>
            <w:tcMar>
              <w:top w:w="80" w:type="dxa"/>
              <w:start w:w="80" w:type="dxa"/>
              <w:bottom w:w="80" w:type="dxa"/>
              <w:end w:w="80" w:type="dxa"/>
            </w:tcMar>
            <w:vAlign w:val="top"/>
          </w:tcPr>
          <w:p>
            <w:pPr>
              <w:spacing w:after="40"/>
            </w:pPr>
            <w:r>
              <w:rPr>
                <w:rFonts w:ascii="Arial" w:hAnsi="Arial" w:eastAsia="Arial"/>
                <w:sz w:val="18"/>
              </w:rPr>
              <w:t>Chat detail</w:t>
            </w:r>
          </w:p>
        </w:tc>
        <w:tc>
          <w:tcPr>
            <w:tcW w:type="dxa" w:w="5102"/>
            <w:tcMar>
              <w:top w:w="80" w:type="dxa"/>
              <w:start w:w="80" w:type="dxa"/>
              <w:bottom w:w="80" w:type="dxa"/>
              <w:end w:w="80" w:type="dxa"/>
            </w:tcMar>
            <w:vAlign w:val="top"/>
          </w:tcPr>
          <w:p>
            <w:pPr>
              <w:spacing w:after="40"/>
            </w:pPr>
            <w:r>
              <w:rPr>
                <w:rFonts w:ascii="Arial" w:hAnsi="Arial" w:eastAsia="Arial"/>
                <w:sz w:val="18"/>
              </w:rPr>
              <w:t>UI lịch sử tin nhắn và composer gửi tin.</w:t>
            </w:r>
          </w:p>
        </w:tc>
        <w:tc>
          <w:tcPr>
            <w:tcW w:type="dxa" w:w="1701"/>
            <w:tcMar>
              <w:top w:w="80" w:type="dxa"/>
              <w:start w:w="80" w:type="dxa"/>
              <w:bottom w:w="80" w:type="dxa"/>
              <w:end w:w="80" w:type="dxa"/>
            </w:tcMar>
            <w:vAlign w:val="top"/>
          </w:tcPr>
          <w:p>
            <w:pPr>
              <w:spacing w:after="40"/>
            </w:pPr>
            <w:r>
              <w:rPr>
                <w:rFonts w:ascii="Arial" w:hAnsi="Arial" w:eastAsia="Arial"/>
                <w:sz w:val="18"/>
              </w:rPr>
              <w:t>FE</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Error UX</w:t>
            </w:r>
          </w:p>
        </w:tc>
        <w:tc>
          <w:tcPr>
            <w:tcW w:type="dxa" w:w="5102"/>
            <w:tcMar>
              <w:top w:w="80" w:type="dxa"/>
              <w:start w:w="80" w:type="dxa"/>
              <w:bottom w:w="80" w:type="dxa"/>
              <w:end w:w="80" w:type="dxa"/>
            </w:tcMar>
            <w:vAlign w:val="top"/>
            <w:shd w:fill="F7FAFF"/>
          </w:tcPr>
          <w:p>
            <w:pPr>
              <w:spacing w:after="40"/>
            </w:pPr>
            <w:r>
              <w:rPr>
                <w:rFonts w:ascii="Arial" w:hAnsi="Arial" w:eastAsia="Arial"/>
                <w:sz w:val="18"/>
              </w:rPr>
              <w:t>Hiển thị lỗi quyền, quota, token, user không đủ điều kiện.</w:t>
            </w:r>
          </w:p>
        </w:tc>
        <w:tc>
          <w:tcPr>
            <w:tcW w:type="dxa" w:w="1701"/>
            <w:tcMar>
              <w:top w:w="80" w:type="dxa"/>
              <w:start w:w="80" w:type="dxa"/>
              <w:bottom w:w="80" w:type="dxa"/>
              <w:end w:w="80" w:type="dxa"/>
            </w:tcMar>
            <w:vAlign w:val="top"/>
            <w:shd w:fill="F7FAFF"/>
          </w:tcPr>
          <w:p>
            <w:pPr>
              <w:spacing w:after="40"/>
            </w:pPr>
            <w:r>
              <w:rPr>
                <w:rFonts w:ascii="Arial" w:hAnsi="Arial" w:eastAsia="Arial"/>
                <w:sz w:val="18"/>
              </w:rPr>
              <w:t>FE/BE</w:t>
            </w:r>
          </w:p>
        </w:tc>
      </w:tr>
      <w:tr>
        <w:tc>
          <w:tcPr>
            <w:tcW w:type="dxa" w:w="2268"/>
            <w:tcMar>
              <w:top w:w="80" w:type="dxa"/>
              <w:start w:w="80" w:type="dxa"/>
              <w:bottom w:w="80" w:type="dxa"/>
              <w:end w:w="80" w:type="dxa"/>
            </w:tcMar>
            <w:vAlign w:val="top"/>
          </w:tcPr>
          <w:p>
            <w:pPr>
              <w:spacing w:after="40"/>
            </w:pPr>
            <w:r>
              <w:rPr>
                <w:rFonts w:ascii="Arial" w:hAnsi="Arial" w:eastAsia="Arial"/>
                <w:sz w:val="18"/>
              </w:rPr>
              <w:t>Logging</w:t>
            </w:r>
          </w:p>
        </w:tc>
        <w:tc>
          <w:tcPr>
            <w:tcW w:type="dxa" w:w="5102"/>
            <w:tcMar>
              <w:top w:w="80" w:type="dxa"/>
              <w:start w:w="80" w:type="dxa"/>
              <w:bottom w:w="80" w:type="dxa"/>
              <w:end w:w="80" w:type="dxa"/>
            </w:tcMar>
            <w:vAlign w:val="top"/>
          </w:tcPr>
          <w:p>
            <w:pPr>
              <w:spacing w:after="40"/>
            </w:pPr>
            <w:r>
              <w:rPr>
                <w:rFonts w:ascii="Arial" w:hAnsi="Arial" w:eastAsia="Arial"/>
                <w:sz w:val="18"/>
              </w:rPr>
              <w:t>Lưu raw request/response, zalo error code/message.</w:t>
            </w:r>
          </w:p>
        </w:tc>
        <w:tc>
          <w:tcPr>
            <w:tcW w:type="dxa" w:w="1701"/>
            <w:tcMar>
              <w:top w:w="80" w:type="dxa"/>
              <w:start w:w="80" w:type="dxa"/>
              <w:bottom w:w="80" w:type="dxa"/>
              <w:end w:w="80" w:type="dxa"/>
            </w:tcMar>
            <w:vAlign w:val="top"/>
          </w:tcPr>
          <w:p>
            <w:pPr>
              <w:spacing w:after="40"/>
            </w:pPr>
            <w:r>
              <w:rPr>
                <w:rFonts w:ascii="Arial" w:hAnsi="Arial" w:eastAsia="Arial"/>
                <w:sz w:val="18"/>
              </w:rPr>
              <w:t>BE</w:t>
            </w:r>
          </w:p>
        </w:tc>
      </w:tr>
      <w:tr>
        <w:tc>
          <w:tcPr>
            <w:tcW w:type="dxa" w:w="2268"/>
            <w:tcMar>
              <w:top w:w="80" w:type="dxa"/>
              <w:start w:w="80" w:type="dxa"/>
              <w:bottom w:w="80" w:type="dxa"/>
              <w:end w:w="80" w:type="dxa"/>
            </w:tcMar>
            <w:vAlign w:val="top"/>
            <w:shd w:fill="F7FAFF"/>
          </w:tcPr>
          <w:p>
            <w:pPr>
              <w:spacing w:after="40"/>
            </w:pPr>
            <w:r>
              <w:rPr>
                <w:rFonts w:ascii="Arial" w:hAnsi="Arial" w:eastAsia="Arial"/>
                <w:sz w:val="18"/>
              </w:rPr>
              <w:t>Testing</w:t>
            </w:r>
          </w:p>
        </w:tc>
        <w:tc>
          <w:tcPr>
            <w:tcW w:type="dxa" w:w="5102"/>
            <w:tcMar>
              <w:top w:w="80" w:type="dxa"/>
              <w:start w:w="80" w:type="dxa"/>
              <w:bottom w:w="80" w:type="dxa"/>
              <w:end w:w="80" w:type="dxa"/>
            </w:tcMar>
            <w:vAlign w:val="top"/>
            <w:shd w:fill="F7FAFF"/>
          </w:tcPr>
          <w:p>
            <w:pPr>
              <w:spacing w:after="40"/>
            </w:pPr>
            <w:r>
              <w:rPr>
                <w:rFonts w:ascii="Arial" w:hAnsi="Arial" w:eastAsia="Arial"/>
                <w:sz w:val="18"/>
              </w:rPr>
              <w:t>Test happy path, lỗi token, lỗi quyền, lỗi quota, upload file.</w:t>
            </w:r>
          </w:p>
        </w:tc>
        <w:tc>
          <w:tcPr>
            <w:tcW w:type="dxa" w:w="1701"/>
            <w:tcMar>
              <w:top w:w="80" w:type="dxa"/>
              <w:start w:w="80" w:type="dxa"/>
              <w:bottom w:w="80" w:type="dxa"/>
              <w:end w:w="80" w:type="dxa"/>
            </w:tcMar>
            <w:vAlign w:val="top"/>
            <w:shd w:fill="F7FAFF"/>
          </w:tcPr>
          <w:p>
            <w:pPr>
              <w:spacing w:after="40"/>
            </w:pPr>
            <w:r>
              <w:rPr>
                <w:rFonts w:ascii="Arial" w:hAnsi="Arial" w:eastAsia="Arial"/>
                <w:sz w:val="18"/>
              </w:rPr>
              <w:t>QA/Dev</w:t>
            </w:r>
          </w:p>
        </w:tc>
      </w:tr>
    </w:tbl>
    <w:p>
      <w:pPr>
        <w:pStyle w:val="Heading1"/>
      </w:pPr>
      <w:r>
        <w:t>15. Tài liệu tham khảo Zalo Developer</w:t>
      </w:r>
    </w:p>
    <w:p>
      <w:pPr>
        <w:pStyle w:val="ListBullet"/>
      </w:pPr>
      <w:r>
        <w:t xml:space="preserve">Tổng quan tin nhắn OA: </w:t>
      </w:r>
      <w:hyperlink r:id="rId11">
        <w:r>
          <w:rPr>
            <w:color w:val="0563C1"/>
            <w:u w:val="single"/>
          </w:rPr>
          <w:t>https://developers.zalo.me/docs/official-account/tin-nhan/tong-quan</w:t>
        </w:r>
      </w:hyperlink>
    </w:p>
    <w:p>
      <w:pPr>
        <w:pStyle w:val="ListBullet"/>
      </w:pPr>
      <w:r>
        <w:t xml:space="preserve">Điều kiện gửi tin tư vấn: </w:t>
      </w:r>
      <w:hyperlink r:id="rId12">
        <w:r>
          <w:rPr>
            <w:color w:val="0563C1"/>
            <w:u w:val="single"/>
          </w:rPr>
          <w:t>https://developers.zalo.me/docs/official-account/tin-nhan/tin-tu-van/dieu-kien-gui-tin-tu-van</w:t>
        </w:r>
      </w:hyperlink>
    </w:p>
    <w:p>
      <w:pPr>
        <w:pStyle w:val="ListBullet"/>
      </w:pPr>
      <w:r>
        <w:t xml:space="preserve">Gửi tin tư vấn dạng văn bản: </w:t>
      </w:r>
      <w:hyperlink r:id="rId13">
        <w:r>
          <w:rPr>
            <w:color w:val="0563C1"/>
            <w:u w:val="single"/>
          </w:rPr>
          <w:t>https://developers.zalo.me/docs/official-account/tin-nhan/tin-tu-van/gui-tin-tu-van-dang-van-ban</w:t>
        </w:r>
      </w:hyperlink>
    </w:p>
    <w:p>
      <w:pPr>
        <w:pStyle w:val="ListBullet"/>
      </w:pPr>
      <w:r>
        <w:t xml:space="preserve">Gửi tin tư vấn đính kèm ảnh: </w:t>
      </w:r>
      <w:hyperlink r:id="rId14">
        <w:r>
          <w:rPr>
            <w:color w:val="0563C1"/>
            <w:u w:val="single"/>
          </w:rPr>
          <w:t>https://developers.zalo.me/docs/official-account/tin-nhan/tin-tu-van/gui-tin-tu-van-dinh-kem-anh</w:t>
        </w:r>
      </w:hyperlink>
    </w:p>
    <w:p>
      <w:pPr>
        <w:pStyle w:val="ListBullet"/>
      </w:pPr>
      <w:r>
        <w:t xml:space="preserve">Gửi tin tư vấn đính kèm file: </w:t>
      </w:r>
      <w:hyperlink r:id="rId15">
        <w:r>
          <w:rPr>
            <w:color w:val="0563C1"/>
            <w:u w:val="single"/>
          </w:rPr>
          <w:t>https://developers.zalo.me/docs/official-account/tin-nhan/tin-tu-van/gui-tin-tu-van-dinh-kem-file</w:t>
        </w:r>
      </w:hyperlink>
    </w:p>
    <w:p>
      <w:pPr>
        <w:pStyle w:val="ListBullet"/>
      </w:pPr>
      <w:r>
        <w:t xml:space="preserve">Gửi mẫu yêu cầu thông tin người dùng: </w:t>
      </w:r>
      <w:hyperlink r:id="rId16">
        <w:r>
          <w:rPr>
            <w:color w:val="0563C1"/>
            <w:u w:val="single"/>
          </w:rPr>
          <w:t>https://developers.zalo.me/docs/official-account/tin-nhan/tin-tu-van/gui-tin-tu-van-theo-mau-yeu-cau-thong-tin-nguoi-dung</w:t>
        </w:r>
      </w:hyperlink>
    </w:p>
    <w:p>
      <w:pPr>
        <w:pStyle w:val="ListBullet"/>
      </w:pPr>
      <w:r>
        <w:t xml:space="preserve">Gửi tin tư vấn trích dẫn: </w:t>
      </w:r>
      <w:hyperlink r:id="rId17">
        <w:r>
          <w:rPr>
            <w:color w:val="0563C1"/>
            <w:u w:val="single"/>
          </w:rPr>
          <w:t>https://developers.zalo.me/docs/official-account/tin-nhan/tin-tu-van/gui-tin-tu-van-trich-dan</w:t>
        </w:r>
      </w:hyperlink>
    </w:p>
    <w:p>
      <w:pPr>
        <w:pStyle w:val="ListBullet"/>
      </w:pPr>
      <w:r>
        <w:t xml:space="preserve">Gửi tin văn bản đến người dùng ẩn danh: </w:t>
      </w:r>
      <w:hyperlink r:id="rId18">
        <w:r>
          <w:rPr>
            <w:color w:val="0563C1"/>
            <w:u w:val="single"/>
          </w:rPr>
          <w:t>https://developers.zalo.me/docs/official-account/tin-nhan/cac-loai-tin-khac/gui-tin-nhan-van-ban-den-nguoi-dung-an-danh</w:t>
        </w:r>
      </w:hyperlink>
    </w:p>
    <w:p>
      <w:pPr>
        <w:pStyle w:val="ListBullet"/>
      </w:pPr>
      <w:r>
        <w:t xml:space="preserve">Gửi tin ảnh đến người dùng ẩn danh: </w:t>
      </w:r>
      <w:hyperlink r:id="rId19">
        <w:r>
          <w:rPr>
            <w:color w:val="0563C1"/>
            <w:u w:val="single"/>
          </w:rPr>
          <w:t>https://developers.zalo.me/docs/official-account/tin-nhan/cac-loai-tin-khac/gui-tin-nhan-dang-anh-den-nguoi-dung-an-danh</w:t>
        </w:r>
      </w:hyperlink>
    </w:p>
    <w:p>
      <w:pPr>
        <w:pStyle w:val="ListBullet"/>
      </w:pPr>
      <w:r>
        <w:t xml:space="preserve">Kiểm tra hạn mức gửi tin tới User cụ thể: </w:t>
      </w:r>
      <w:hyperlink r:id="rId20">
        <w:r>
          <w:rPr>
            <w:color w:val="0563C1"/>
            <w:u w:val="single"/>
          </w:rPr>
          <w:t>https://developers.zalo.me/docs/official-account/tin-nhan/quan-ly-tin-nhan/kiem-tra-han-muc-gui-tin-nhan</w:t>
        </w:r>
      </w:hyperlink>
    </w:p>
    <w:p>
      <w:pPr>
        <w:pStyle w:val="ListBullet"/>
      </w:pPr>
      <w:r>
        <w:t xml:space="preserve">Lấy thông tin tin nhắn gần nhất: </w:t>
      </w:r>
      <w:hyperlink r:id="rId21">
        <w:r>
          <w:rPr>
            <w:color w:val="0563C1"/>
            <w:u w:val="single"/>
          </w:rPr>
          <w:t>https://developers.zalo.me/docs/official-account/tin-nhan/quan-ly-tin-nhan/lay-thong-tin-tin-nhan-gan-nhat</w:t>
        </w:r>
      </w:hyperlink>
    </w:p>
    <w:p>
      <w:pPr>
        <w:pStyle w:val="ListBullet"/>
      </w:pPr>
      <w:r>
        <w:t xml:space="preserve">Lấy thông tin tin nhắn trong một hội thoại: </w:t>
      </w:r>
      <w:hyperlink r:id="rId22">
        <w:r>
          <w:rPr>
            <w:color w:val="0563C1"/>
            <w:u w:val="single"/>
          </w:rPr>
          <w:t>https://developers.zalo.me/docs/official-account/tin-nhan/quan-ly-tin-nhan/lay-thong-tin-tin-nhan-trong-mot-hoi-thoai</w:t>
        </w:r>
      </w:hyperlink>
    </w:p>
    <w:tbl>
      <w:tblPr>
        <w:tblW w:type="auto" w:w="0"/>
        <w:jc w:val="center"/>
        <w:tblLook w:firstColumn="1" w:firstRow="1" w:lastColumn="0" w:lastRow="0" w:noHBand="0" w:noVBand="1" w:val="04A0"/>
        <w:tblBorders>
          <w:top w:val="single" w:sz="6" w:space="0" w:color="B7C9DA"/>
          <w:left w:val="single" w:sz="6" w:space="0" w:color="B7C9DA"/>
          <w:bottom w:val="single" w:sz="6" w:space="0" w:color="B7C9DA"/>
          <w:right w:val="single" w:sz="6" w:space="0" w:color="B7C9DA"/>
          <w:insideH w:val="single" w:sz="6" w:space="0" w:color="B7C9DA"/>
          <w:insideV w:val="single" w:sz="6" w:space="0" w:color="B7C9DA"/>
        </w:tblBorders>
      </w:tblPr>
      <w:tblGrid>
        <w:gridCol w:w="9866"/>
      </w:tblGrid>
      <w:tr>
        <w:tc>
          <w:tcPr>
            <w:tcW w:type="dxa" w:w="9866"/>
            <w:shd w:fill="EAF3F8"/>
            <w:tcMar>
              <w:top w:w="120" w:type="dxa"/>
              <w:start w:w="140" w:type="dxa"/>
              <w:bottom w:w="120" w:type="dxa"/>
              <w:end w:w="140" w:type="dxa"/>
            </w:tcMar>
          </w:tcPr>
          <w:p>
            <w:pPr>
              <w:spacing w:after="60"/>
            </w:pPr>
            <w:r>
              <w:rPr>
                <w:rFonts w:ascii="Arial" w:hAnsi="Arial" w:eastAsia="Arial"/>
                <w:b/>
                <w:color w:val="0B5CAD"/>
                <w:sz w:val="19"/>
              </w:rPr>
              <w:t>Kết luận</w:t>
            </w:r>
          </w:p>
          <w:p>
            <w:pPr>
              <w:spacing w:after="0"/>
            </w:pPr>
            <w:r>
              <w:rPr>
                <w:rFonts w:ascii="Arial" w:hAnsi="Arial" w:eastAsia="Arial"/>
                <w:sz w:val="19"/>
              </w:rPr>
              <w:t>Module gửi tin nhắn Zalo OA nên được thiết kế như một chat module nội bộ của CRM. Backend giữ vai trò trung tâm: quản lý token, kiểm tra điều kiện, gửi tin, lưu log, đồng bộ hội thoại và bảo vệ hệ thống khỏi lỗi/rate limit.</w:t>
            </w:r>
          </w:p>
        </w:tc>
      </w:tr>
    </w:tbl>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6"/>
      </w:rPr>
      <w:t>MeU Solutions CRM/Zalo OA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6464"/>
        <w:sz w:val="16"/>
      </w:rPr>
      <w:t>Tài liệu chức năng Gửi tin nhắn Zalo OA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0B5CA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0B5CA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pPr>
    <w:rPr>
      <w:rFonts w:ascii="Consolas" w:hAnsi="Consolas" w:eastAsia="Consolas"/>
      <w:sz w:val="18"/>
    </w:rPr>
  </w:style>
  <w:style w:type="paragraph" w:customStyle="1" w:styleId="SmallText">
    <w:name w:val="SmallText"/>
    <w:pPr>
      <w:spacing w:after="40"/>
    </w:pPr>
    <w:rPr>
      <w:rFonts w:ascii="Arial" w:hAnsi="Arial" w:eastAsia="Arial"/>
      <w:sz w:val="18"/>
    </w:rPr>
  </w:style>
  <w:style w:type="paragraph" w:customStyle="1" w:styleId="CaptionCustom">
    <w:name w:val="CaptionCustom"/>
    <w:pPr>
      <w:jc w:val="center"/>
    </w:pPr>
    <w:rPr>
      <w:rFonts w:ascii="Arial" w:hAnsi="Arial" w:eastAsia="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zalo.me/docs/official-account/tin-nhan/tong-quan" TargetMode="External"/><Relationship Id="rId12" Type="http://schemas.openxmlformats.org/officeDocument/2006/relationships/hyperlink" Target="https://developers.zalo.me/docs/official-account/tin-nhan/tin-tu-van/dieu-kien-gui-tin-tu-van" TargetMode="External"/><Relationship Id="rId13" Type="http://schemas.openxmlformats.org/officeDocument/2006/relationships/hyperlink" Target="https://developers.zalo.me/docs/official-account/tin-nhan/tin-tu-van/gui-tin-tu-van-dang-van-ban" TargetMode="External"/><Relationship Id="rId14" Type="http://schemas.openxmlformats.org/officeDocument/2006/relationships/hyperlink" Target="https://developers.zalo.me/docs/official-account/tin-nhan/tin-tu-van/gui-tin-tu-van-dinh-kem-anh" TargetMode="External"/><Relationship Id="rId15" Type="http://schemas.openxmlformats.org/officeDocument/2006/relationships/hyperlink" Target="https://developers.zalo.me/docs/official-account/tin-nhan/tin-tu-van/gui-tin-tu-van-dinh-kem-file" TargetMode="External"/><Relationship Id="rId16" Type="http://schemas.openxmlformats.org/officeDocument/2006/relationships/hyperlink" Target="https://developers.zalo.me/docs/official-account/tin-nhan/tin-tu-van/gui-tin-tu-van-theo-mau-yeu-cau-thong-tin-nguoi-dung" TargetMode="External"/><Relationship Id="rId17" Type="http://schemas.openxmlformats.org/officeDocument/2006/relationships/hyperlink" Target="https://developers.zalo.me/docs/official-account/tin-nhan/tin-tu-van/gui-tin-tu-van-trich-dan" TargetMode="External"/><Relationship Id="rId18" Type="http://schemas.openxmlformats.org/officeDocument/2006/relationships/hyperlink" Target="https://developers.zalo.me/docs/official-account/tin-nhan/cac-loai-tin-khac/gui-tin-nhan-van-ban-den-nguoi-dung-an-danh" TargetMode="External"/><Relationship Id="rId19" Type="http://schemas.openxmlformats.org/officeDocument/2006/relationships/hyperlink" Target="https://developers.zalo.me/docs/official-account/tin-nhan/cac-loai-tin-khac/gui-tin-nhan-dang-anh-den-nguoi-dung-an-danh" TargetMode="External"/><Relationship Id="rId20" Type="http://schemas.openxmlformats.org/officeDocument/2006/relationships/hyperlink" Target="https://developers.zalo.me/docs/official-account/tin-nhan/quan-ly-tin-nhan/kiem-tra-han-muc-gui-tin-nhan" TargetMode="External"/><Relationship Id="rId21" Type="http://schemas.openxmlformats.org/officeDocument/2006/relationships/hyperlink" Target="https://developers.zalo.me/docs/official-account/tin-nhan/quan-ly-tin-nhan/lay-thong-tin-tin-nhan-gan-nhat" TargetMode="External"/><Relationship Id="rId22" Type="http://schemas.openxmlformats.org/officeDocument/2006/relationships/hyperlink" Target="https://developers.zalo.me/docs/official-account/tin-nhan/quan-ly-tin-nhan/lay-thong-tin-tin-nhan-trong-mot-hoi-th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chức năng Gửi tin nhắn Zalo OA API</dc:title>
  <dc:subject>Zalo OA Messaging API Specification</dc:subject>
  <dc:creator>MeU Solutions</dc:creator>
  <cp:keywords>Zalo OA, CRM, Messaging, OpenAPI</cp:keywords>
  <dc:description>generated by python-docx</dc:description>
  <cp:lastModifiedBy>MeU Solutions</cp:lastModifiedBy>
  <cp:revision>1</cp:revision>
  <dcterms:created xsi:type="dcterms:W3CDTF">2013-12-23T23:15:00Z</dcterms:created>
  <dcterms:modified xsi:type="dcterms:W3CDTF">2013-12-23T23:15:00Z</dcterms:modified>
  <cp:category/>
</cp:coreProperties>
</file>