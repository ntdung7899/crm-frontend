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TÀI LIỆU TÍCH HỢP ZALO OA + ZBS TEMPLATE MESSAGE</w:t>
      </w:r>
    </w:p>
    <w:p>
      <w:pPr>
        <w:jc w:val="center"/>
      </w:pPr>
      <w:r>
        <w:rPr>
          <w:i/>
          <w:sz w:val="22"/>
        </w:rPr>
        <w:t>Dùng làm đầu vào cho AI / BA / DEV khi phân tích và triển khai hệ thống gửi tin qua Zalo</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F2F2F2"/>
          </w:tcPr>
          <w:p>
            <w:r/>
            <w:r>
              <w:rPr>
                <w:rFonts w:ascii="Arial" w:hAnsi="Arial" w:eastAsia="Arial"/>
                <w:b/>
                <w:sz w:val="19"/>
              </w:rPr>
              <w:t>Phiên bản</w:t>
            </w:r>
          </w:p>
        </w:tc>
        <w:tc>
          <w:tcPr>
            <w:tcW w:type="dxa" w:w="4986"/>
            <w:vAlign w:val="center"/>
          </w:tcPr>
          <w:p>
            <w:r/>
            <w:r>
              <w:rPr>
                <w:rFonts w:ascii="Arial" w:hAnsi="Arial" w:eastAsia="Arial"/>
                <w:b w:val="0"/>
                <w:sz w:val="19"/>
              </w:rPr>
              <w:t>1.1</w:t>
            </w:r>
          </w:p>
        </w:tc>
      </w:tr>
      <w:tr>
        <w:tc>
          <w:tcPr>
            <w:tcW w:type="dxa" w:w="4986"/>
            <w:vAlign w:val="center"/>
            <w:shd w:fill="F2F2F2"/>
          </w:tcPr>
          <w:p>
            <w:r/>
            <w:r>
              <w:rPr>
                <w:rFonts w:ascii="Arial" w:hAnsi="Arial" w:eastAsia="Arial"/>
                <w:b/>
                <w:sz w:val="19"/>
              </w:rPr>
              <w:t>Ngày cập nhật</w:t>
            </w:r>
          </w:p>
        </w:tc>
        <w:tc>
          <w:tcPr>
            <w:tcW w:type="dxa" w:w="4986"/>
            <w:vAlign w:val="center"/>
          </w:tcPr>
          <w:p>
            <w:r/>
            <w:r>
              <w:rPr>
                <w:rFonts w:ascii="Arial" w:hAnsi="Arial" w:eastAsia="Arial"/>
                <w:b w:val="0"/>
                <w:sz w:val="19"/>
              </w:rPr>
              <w:t>30/04/2026</w:t>
            </w:r>
          </w:p>
        </w:tc>
      </w:tr>
      <w:tr>
        <w:tc>
          <w:tcPr>
            <w:tcW w:type="dxa" w:w="4986"/>
            <w:vAlign w:val="center"/>
            <w:shd w:fill="F2F2F2"/>
          </w:tcPr>
          <w:p>
            <w:r/>
            <w:r>
              <w:rPr>
                <w:rFonts w:ascii="Arial" w:hAnsi="Arial" w:eastAsia="Arial"/>
                <w:b/>
                <w:sz w:val="19"/>
              </w:rPr>
              <w:t>Phạm vi</w:t>
            </w:r>
          </w:p>
        </w:tc>
        <w:tc>
          <w:tcPr>
            <w:tcW w:type="dxa" w:w="4986"/>
            <w:vAlign w:val="center"/>
          </w:tcPr>
          <w:p>
            <w:r/>
            <w:r>
              <w:rPr>
                <w:rFonts w:ascii="Arial" w:hAnsi="Arial" w:eastAsia="Arial"/>
                <w:b w:val="0"/>
                <w:sz w:val="19"/>
              </w:rPr>
              <w:t>Sau khi khách hàng đã kết nối Zalo OA với hệ thống</w:t>
            </w:r>
          </w:p>
        </w:tc>
      </w:tr>
      <w:tr>
        <w:tc>
          <w:tcPr>
            <w:tcW w:type="dxa" w:w="4986"/>
            <w:vAlign w:val="center"/>
            <w:shd w:fill="F2F2F2"/>
          </w:tcPr>
          <w:p>
            <w:r/>
            <w:r>
              <w:rPr>
                <w:rFonts w:ascii="Arial" w:hAnsi="Arial" w:eastAsia="Arial"/>
                <w:b/>
                <w:sz w:val="19"/>
              </w:rPr>
              <w:t>Đối tượng sử dụng</w:t>
            </w:r>
          </w:p>
        </w:tc>
        <w:tc>
          <w:tcPr>
            <w:tcW w:type="dxa" w:w="4986"/>
            <w:vAlign w:val="center"/>
          </w:tcPr>
          <w:p>
            <w:r/>
            <w:r>
              <w:rPr>
                <w:rFonts w:ascii="Arial" w:hAnsi="Arial" w:eastAsia="Arial"/>
                <w:b w:val="0"/>
                <w:sz w:val="19"/>
              </w:rPr>
              <w:t>AI Agent, BA, Backend Developer, Solution Architect</w:t>
            </w:r>
          </w:p>
        </w:tc>
      </w:tr>
      <w:tr>
        <w:tc>
          <w:tcPr>
            <w:tcW w:type="dxa" w:w="4986"/>
            <w:vAlign w:val="center"/>
            <w:shd w:fill="F2F2F2"/>
          </w:tcPr>
          <w:p>
            <w:r/>
            <w:r>
              <w:rPr>
                <w:rFonts w:ascii="Arial" w:hAnsi="Arial" w:eastAsia="Arial"/>
                <w:b/>
                <w:sz w:val="19"/>
              </w:rPr>
              <w:t>Mục tiêu</w:t>
            </w:r>
          </w:p>
        </w:tc>
        <w:tc>
          <w:tcPr>
            <w:tcW w:type="dxa" w:w="4986"/>
            <w:vAlign w:val="center"/>
          </w:tcPr>
          <w:p>
            <w:r/>
            <w:r>
              <w:rPr>
                <w:rFonts w:ascii="Arial" w:hAnsi="Arial" w:eastAsia="Arial"/>
                <w:b w:val="0"/>
                <w:sz w:val="19"/>
              </w:rPr>
              <w:t>Quản lý template ZBS/ZNS và gửi tin template qua số điện thoại</w:t>
            </w:r>
          </w:p>
        </w:tc>
      </w:tr>
    </w:tbl>
    <w:p>
      <w:r>
        <w:br w:type="page"/>
      </w:r>
    </w:p>
    <w:p>
      <w:pPr>
        <w:pStyle w:val="Heading1"/>
      </w:pPr>
      <w:r>
        <w:t>1. Bối cảnh và mục tiêu</w:t>
      </w:r>
    </w:p>
    <w:p>
      <w:r>
        <w:t>Sau khi khách hàng đã kết nối Zalo OA với hệ thống CRM/Platform, bước tiếp theo là cho phép hệ thống quản lý template và gửi tin nhắn theo mẫu đến khách hàng cuối thông qua Zalo. Từ năm 2026, hướng tài liệu mới của Zalo chuyển sang ZBS Template Message, là nhóm giải pháp gửi tin theo template qua UID hoặc số điện thoại, hợp nhất các loại tin template/ZNS trước đây.</w:t>
      </w:r>
    </w:p>
    <w:p>
      <w:pPr>
        <w:pStyle w:val="ListBullet"/>
      </w:pPr>
      <w:r>
        <w:t>Hệ thống của mình đóng vai trò ứng dụng trung gian được khách hàng ủy quyền.</w:t>
      </w:r>
    </w:p>
    <w:p>
      <w:pPr>
        <w:pStyle w:val="ListBullet"/>
      </w:pPr>
      <w:r>
        <w:t>Mỗi khách hàng có thể có một hoặc nhiều OA, mỗi OA có danh sách template riêng.</w:t>
      </w:r>
    </w:p>
    <w:p>
      <w:pPr>
        <w:pStyle w:val="ListBullet"/>
      </w:pPr>
      <w:r>
        <w:t>Template cần được tạo, chỉnh sửa, kiểm duyệt và kích hoạt trước khi sử dụng để gửi tin.</w:t>
      </w:r>
    </w:p>
    <w:p>
      <w:pPr>
        <w:pStyle w:val="ListBullet"/>
      </w:pPr>
      <w:r>
        <w:t>Việc gửi tin qua số điện thoại phải dựa trên template_id, dữ liệu biến template và access_token của OA đã ủy quyền.</w:t>
      </w:r>
    </w:p>
    <w:p>
      <w:pPr>
        <w:pStyle w:val="Heading1"/>
      </w:pPr>
      <w:r>
        <w:t>2. Phạm vi sau khi kết nối OA thành công</w:t>
      </w:r>
    </w:p>
    <w:tbl>
      <w:tblPr>
        <w:tblStyle w:val="TableGrid"/>
        <w:tblW w:type="auto" w:w="0"/>
        <w:jc w:val="center"/>
        <w:tblLook w:firstColumn="1" w:firstRow="1" w:lastColumn="0" w:lastRow="0" w:noHBand="0" w:noVBand="1" w:val="04A0"/>
      </w:tblPr>
      <w:tblGrid>
        <w:gridCol w:w="3324"/>
        <w:gridCol w:w="3324"/>
        <w:gridCol w:w="3324"/>
      </w:tblGrid>
      <w:tr>
        <w:tc>
          <w:tcPr>
            <w:tcW w:type="dxa" w:w="2268"/>
            <w:vAlign w:val="center"/>
            <w:shd w:fill="D9EAF7"/>
          </w:tcPr>
          <w:p>
            <w:r/>
            <w:r>
              <w:rPr>
                <w:rFonts w:ascii="Arial" w:hAnsi="Arial" w:eastAsia="Arial"/>
                <w:b/>
                <w:sz w:val="19"/>
              </w:rPr>
              <w:t>Nhóm chức năng</w:t>
            </w:r>
          </w:p>
        </w:tc>
        <w:tc>
          <w:tcPr>
            <w:tcW w:type="dxa" w:w="3402"/>
            <w:vAlign w:val="center"/>
            <w:shd w:fill="D9EAF7"/>
          </w:tcPr>
          <w:p>
            <w:r/>
            <w:r>
              <w:rPr>
                <w:rFonts w:ascii="Arial" w:hAnsi="Arial" w:eastAsia="Arial"/>
                <w:b/>
                <w:sz w:val="19"/>
              </w:rPr>
              <w:t>Mục đích</w:t>
            </w:r>
          </w:p>
        </w:tc>
        <w:tc>
          <w:tcPr>
            <w:tcW w:type="dxa" w:w="3969"/>
            <w:vAlign w:val="center"/>
            <w:shd w:fill="D9EAF7"/>
          </w:tcPr>
          <w:p>
            <w:r/>
            <w:r>
              <w:rPr>
                <w:rFonts w:ascii="Arial" w:hAnsi="Arial" w:eastAsia="Arial"/>
                <w:b/>
                <w:sz w:val="19"/>
              </w:rPr>
              <w:t>API Zalo liên quan</w:t>
            </w:r>
          </w:p>
        </w:tc>
      </w:tr>
      <w:tr>
        <w:tc>
          <w:tcPr>
            <w:tcW w:type="dxa" w:w="2268"/>
            <w:vAlign w:val="center"/>
          </w:tcPr>
          <w:p>
            <w:r/>
            <w:r>
              <w:rPr>
                <w:rFonts w:ascii="Arial" w:hAnsi="Arial" w:eastAsia="Arial"/>
                <w:b w:val="0"/>
                <w:sz w:val="19"/>
              </w:rPr>
              <w:t>Quản lý template</w:t>
            </w:r>
          </w:p>
        </w:tc>
        <w:tc>
          <w:tcPr>
            <w:tcW w:type="dxa" w:w="3402"/>
            <w:vAlign w:val="center"/>
          </w:tcPr>
          <w:p>
            <w:r/>
            <w:r>
              <w:rPr>
                <w:rFonts w:ascii="Arial" w:hAnsi="Arial" w:eastAsia="Arial"/>
                <w:b w:val="0"/>
                <w:sz w:val="19"/>
              </w:rPr>
              <w:t>Tạo, sửa, upload ảnh, lấy danh sách, lấy chi tiết, lấy dữ liệu mẫu của template</w:t>
            </w:r>
          </w:p>
        </w:tc>
        <w:tc>
          <w:tcPr>
            <w:tcW w:type="dxa" w:w="3969"/>
            <w:vAlign w:val="center"/>
          </w:tcPr>
          <w:p>
            <w:r/>
            <w:r>
              <w:rPr>
                <w:rFonts w:ascii="Arial" w:hAnsi="Arial" w:eastAsia="Arial"/>
                <w:b w:val="0"/>
                <w:sz w:val="19"/>
              </w:rPr>
              <w:t>Template API: tạo template, chỉnh sửa template, upload ảnh, lấy danh sách template, lấy chi tiết template, lấy dữ liệu mẫu</w:t>
            </w:r>
          </w:p>
        </w:tc>
      </w:tr>
      <w:tr>
        <w:tc>
          <w:tcPr>
            <w:tcW w:type="dxa" w:w="2268"/>
            <w:vAlign w:val="center"/>
          </w:tcPr>
          <w:p>
            <w:r/>
            <w:r>
              <w:rPr>
                <w:rFonts w:ascii="Arial" w:hAnsi="Arial" w:eastAsia="Arial"/>
                <w:b w:val="0"/>
                <w:sz w:val="19"/>
              </w:rPr>
              <w:t>Gửi tin template qua SĐT</w:t>
            </w:r>
          </w:p>
        </w:tc>
        <w:tc>
          <w:tcPr>
            <w:tcW w:type="dxa" w:w="3402"/>
            <w:vAlign w:val="center"/>
          </w:tcPr>
          <w:p>
            <w:r/>
            <w:r>
              <w:rPr>
                <w:rFonts w:ascii="Arial" w:hAnsi="Arial" w:eastAsia="Arial"/>
                <w:b w:val="0"/>
                <w:sz w:val="19"/>
              </w:rPr>
              <w:t>Gửi tin ZBS/ZNS đến người dùng cuối bằng số điện thoại</w:t>
            </w:r>
          </w:p>
        </w:tc>
        <w:tc>
          <w:tcPr>
            <w:tcW w:type="dxa" w:w="3969"/>
            <w:vAlign w:val="center"/>
          </w:tcPr>
          <w:p>
            <w:r/>
            <w:r>
              <w:rPr>
                <w:rFonts w:ascii="Arial" w:hAnsi="Arial" w:eastAsia="Arial"/>
                <w:b w:val="0"/>
                <w:sz w:val="19"/>
              </w:rPr>
              <w:t>API gửi tin qua SĐT</w:t>
            </w:r>
          </w:p>
        </w:tc>
      </w:tr>
      <w:tr>
        <w:tc>
          <w:tcPr>
            <w:tcW w:type="dxa" w:w="2268"/>
            <w:vAlign w:val="center"/>
          </w:tcPr>
          <w:p>
            <w:r/>
            <w:r>
              <w:rPr>
                <w:rFonts w:ascii="Arial" w:hAnsi="Arial" w:eastAsia="Arial"/>
                <w:b w:val="0"/>
                <w:sz w:val="19"/>
              </w:rPr>
              <w:t>Tra cứu trạng thái gửi</w:t>
            </w:r>
          </w:p>
        </w:tc>
        <w:tc>
          <w:tcPr>
            <w:tcW w:type="dxa" w:w="3402"/>
            <w:vAlign w:val="center"/>
          </w:tcPr>
          <w:p>
            <w:r/>
            <w:r>
              <w:rPr>
                <w:rFonts w:ascii="Arial" w:hAnsi="Arial" w:eastAsia="Arial"/>
                <w:b w:val="0"/>
                <w:sz w:val="19"/>
              </w:rPr>
              <w:t>Kiểm tra trạng thái sau khi gửi, đối soát log, phục vụ báo cáo</w:t>
            </w:r>
          </w:p>
        </w:tc>
        <w:tc>
          <w:tcPr>
            <w:tcW w:type="dxa" w:w="3969"/>
            <w:vAlign w:val="center"/>
          </w:tcPr>
          <w:p>
            <w:r/>
            <w:r>
              <w:rPr>
                <w:rFonts w:ascii="Arial" w:hAnsi="Arial" w:eastAsia="Arial"/>
                <w:b w:val="0"/>
                <w:sz w:val="19"/>
              </w:rPr>
              <w:t>API lấy thông tin trạng thái gửi tin qua SĐT</w:t>
            </w:r>
          </w:p>
        </w:tc>
      </w:tr>
      <w:tr>
        <w:tc>
          <w:tcPr>
            <w:tcW w:type="dxa" w:w="2268"/>
            <w:vAlign w:val="center"/>
          </w:tcPr>
          <w:p>
            <w:r/>
            <w:r>
              <w:rPr>
                <w:rFonts w:ascii="Arial" w:hAnsi="Arial" w:eastAsia="Arial"/>
                <w:b w:val="0"/>
                <w:sz w:val="19"/>
              </w:rPr>
              <w:t>Webhook/log nội bộ</w:t>
            </w:r>
          </w:p>
        </w:tc>
        <w:tc>
          <w:tcPr>
            <w:tcW w:type="dxa" w:w="3402"/>
            <w:vAlign w:val="center"/>
          </w:tcPr>
          <w:p>
            <w:r/>
            <w:r>
              <w:rPr>
                <w:rFonts w:ascii="Arial" w:hAnsi="Arial" w:eastAsia="Arial"/>
                <w:b w:val="0"/>
                <w:sz w:val="19"/>
              </w:rPr>
              <w:t>Cập nhật trạng thái nhận tin, lỗi, quota, tracking_id</w:t>
            </w:r>
          </w:p>
        </w:tc>
        <w:tc>
          <w:tcPr>
            <w:tcW w:type="dxa" w:w="3969"/>
            <w:vAlign w:val="center"/>
          </w:tcPr>
          <w:p>
            <w:r/>
            <w:r>
              <w:rPr>
                <w:rFonts w:ascii="Arial" w:hAnsi="Arial" w:eastAsia="Arial"/>
                <w:b w:val="0"/>
                <w:sz w:val="19"/>
              </w:rPr>
              <w:t>Webhook/callback nếu Zalo cung cấp theo nhóm sự kiện tương ứng</w:t>
            </w:r>
          </w:p>
        </w:tc>
      </w:tr>
    </w:tbl>
    <w:p/>
    <w:p>
      <w:pPr>
        <w:pStyle w:val="Heading1"/>
      </w:pPr>
      <w:r>
        <w:t>3. Tổng quan kiến trúc tích hợp</w:t>
      </w:r>
    </w:p>
    <w:p>
      <w:pPr>
        <w:pStyle w:val="CodeBlock"/>
        <w:spacing w:after="0"/>
        <w:ind w:left="227"/>
      </w:pPr>
      <w:r>
        <w:t>Khách hàng / Doanh nghiệp</w:t>
      </w:r>
    </w:p>
    <w:p>
      <w:pPr>
        <w:pStyle w:val="CodeBlock"/>
        <w:spacing w:after="0"/>
        <w:ind w:left="227"/>
      </w:pPr>
      <w:r>
        <w:t xml:space="preserve">        |</w:t>
      </w:r>
    </w:p>
    <w:p>
      <w:pPr>
        <w:pStyle w:val="CodeBlock"/>
        <w:spacing w:after="0"/>
        <w:ind w:left="227"/>
      </w:pPr>
      <w:r>
        <w:t xml:space="preserve">        | 1. Kết nối OA và cấp quyền cho App</w:t>
      </w:r>
    </w:p>
    <w:p>
      <w:pPr>
        <w:pStyle w:val="CodeBlock"/>
        <w:spacing w:after="0"/>
        <w:ind w:left="227"/>
      </w:pPr>
      <w:r>
        <w:t xml:space="preserve">        v</w:t>
      </w:r>
    </w:p>
    <w:p>
      <w:pPr>
        <w:pStyle w:val="CodeBlock"/>
        <w:spacing w:after="0"/>
        <w:ind w:left="227"/>
      </w:pPr>
      <w:r>
        <w:t>CRM / Platform của mình</w:t>
      </w:r>
    </w:p>
    <w:p>
      <w:pPr>
        <w:pStyle w:val="CodeBlock"/>
        <w:spacing w:after="0"/>
        <w:ind w:left="227"/>
      </w:pPr>
      <w:r>
        <w:t xml:space="preserve">        |</w:t>
      </w:r>
    </w:p>
    <w:p>
      <w:pPr>
        <w:pStyle w:val="CodeBlock"/>
        <w:spacing w:after="0"/>
        <w:ind w:left="227"/>
      </w:pPr>
      <w:r>
        <w:t xml:space="preserve">        | 2. Lưu tenant_id + oa_id + access_token + refresh_token</w:t>
      </w:r>
    </w:p>
    <w:p>
      <w:pPr>
        <w:pStyle w:val="CodeBlock"/>
        <w:spacing w:after="0"/>
        <w:ind w:left="227"/>
      </w:pPr>
      <w:r>
        <w:t xml:space="preserve">        v</w:t>
      </w:r>
    </w:p>
    <w:p>
      <w:pPr>
        <w:pStyle w:val="CodeBlock"/>
        <w:spacing w:after="0"/>
        <w:ind w:left="227"/>
      </w:pPr>
      <w:r>
        <w:t>Zalo / ZBS OpenAPI</w:t>
      </w:r>
    </w:p>
    <w:p>
      <w:pPr>
        <w:pStyle w:val="CodeBlock"/>
        <w:spacing w:after="0"/>
        <w:ind w:left="227"/>
      </w:pPr>
      <w:r>
        <w:t xml:space="preserve">        |</w:t>
      </w:r>
    </w:p>
    <w:p>
      <w:pPr>
        <w:pStyle w:val="CodeBlock"/>
        <w:spacing w:after="0"/>
        <w:ind w:left="227"/>
      </w:pPr>
      <w:r>
        <w:t xml:space="preserve">        | 3. Template API: tạo/sửa/lấy danh sách/lấy chi tiết/lấy dữ liệu mẫu</w:t>
      </w:r>
    </w:p>
    <w:p>
      <w:pPr>
        <w:pStyle w:val="CodeBlock"/>
        <w:spacing w:after="0"/>
        <w:ind w:left="227"/>
      </w:pPr>
      <w:r>
        <w:t xml:space="preserve">        | 4. Send API: gửi tin template qua số điện thoại</w:t>
      </w:r>
    </w:p>
    <w:p>
      <w:pPr>
        <w:pStyle w:val="CodeBlock"/>
        <w:spacing w:after="0"/>
        <w:ind w:left="227"/>
      </w:pPr>
      <w:r>
        <w:t xml:space="preserve">        v</w:t>
      </w:r>
    </w:p>
    <w:p>
      <w:pPr>
        <w:pStyle w:val="CodeBlock"/>
        <w:spacing w:after="0"/>
        <w:ind w:left="227"/>
      </w:pPr>
      <w:r>
        <w:t>Người dùng cuối nhận tin trên Zalo</w:t>
      </w:r>
    </w:p>
    <w:p/>
    <w:p>
      <w:pPr>
        <w:pStyle w:val="Heading1"/>
      </w:pPr>
      <w:r>
        <w:t>4. Luồng nghiệp vụ tổng thể</w:t>
      </w:r>
    </w:p>
    <w:p>
      <w:pPr>
        <w:pStyle w:val="ListNumber"/>
      </w:pPr>
      <w:r>
        <w:t>Khách hàng bấm Kết nối Zalo OA trong hệ thống CRM.</w:t>
      </w:r>
    </w:p>
    <w:p>
      <w:pPr>
        <w:pStyle w:val="ListNumber"/>
      </w:pPr>
      <w:r>
        <w:t>Hệ thống redirect khách hàng sang Zalo để cấp quyền OA cho App.</w:t>
      </w:r>
    </w:p>
    <w:p>
      <w:pPr>
        <w:pStyle w:val="ListNumber"/>
      </w:pPr>
      <w:r>
        <w:t>Zalo trả authorization code về callback URL của hệ thống.</w:t>
      </w:r>
    </w:p>
    <w:p>
      <w:pPr>
        <w:pStyle w:val="ListNumber"/>
      </w:pPr>
      <w:r>
        <w:t>Backend đổi authorization code lấy access_token và refresh_token.</w:t>
      </w:r>
    </w:p>
    <w:p>
      <w:pPr>
        <w:pStyle w:val="ListNumber"/>
      </w:pPr>
      <w:r>
        <w:t>Backend lưu token theo tenant_id và oa_id.</w:t>
      </w:r>
    </w:p>
    <w:p>
      <w:pPr>
        <w:pStyle w:val="ListNumber"/>
      </w:pPr>
      <w:r>
        <w:t>Backend đồng bộ hoặc tạo template cho OA thông qua Template API.</w:t>
      </w:r>
    </w:p>
    <w:p>
      <w:pPr>
        <w:pStyle w:val="ListNumber"/>
      </w:pPr>
      <w:r>
        <w:t>Template được Zalo kiểm duyệt và chuyển sang trạng thái có thể gửi.</w:t>
      </w:r>
    </w:p>
    <w:p>
      <w:pPr>
        <w:pStyle w:val="ListNumber"/>
      </w:pPr>
      <w:r>
        <w:t>Khi có nghiệp vụ phát sinh, hệ thống gọi API gửi tin qua số điện thoại.</w:t>
      </w:r>
    </w:p>
    <w:p>
      <w:pPr>
        <w:pStyle w:val="ListNumber"/>
      </w:pPr>
      <w:r>
        <w:t>Backend lưu log gửi tin, msg_id, tracking_id, quota và lỗi nếu có.</w:t>
      </w:r>
    </w:p>
    <w:p>
      <w:pPr>
        <w:pStyle w:val="ListNumber"/>
      </w:pPr>
      <w:r>
        <w:t>Backend hoặc job định kỳ tra cứu trạng thái gửi tin để cập nhật báo cáo.</w:t>
      </w:r>
    </w:p>
    <w:p>
      <w:pPr>
        <w:pStyle w:val="Heading1"/>
      </w:pPr>
      <w:r>
        <w:t>5. Nhóm API quản lý Template</w:t>
      </w:r>
    </w:p>
    <w:p>
      <w:r>
        <w:t>Nhóm API này dùng để quản lý tài sản template của OA/App. Backend nên bọc các API Zalo bằng API nội bộ để tránh frontend gọi trực tiếp sang Zalo và để dễ kiểm soát tenant, token, quyền và log.</w:t>
      </w:r>
    </w:p>
    <w:tbl>
      <w:tblPr>
        <w:tblStyle w:val="TableGrid"/>
        <w:tblW w:type="auto" w:w="0"/>
        <w:jc w:val="center"/>
        <w:tblLook w:firstColumn="1" w:firstRow="1" w:lastColumn="0" w:lastRow="0" w:noHBand="0" w:noVBand="1" w:val="04A0"/>
      </w:tblPr>
      <w:tblGrid>
        <w:gridCol w:w="3324"/>
        <w:gridCol w:w="3324"/>
        <w:gridCol w:w="3324"/>
      </w:tblGrid>
      <w:tr>
        <w:tc>
          <w:tcPr>
            <w:tcW w:type="dxa" w:w="2381"/>
            <w:vAlign w:val="center"/>
            <w:shd w:fill="D9EAF7"/>
          </w:tcPr>
          <w:p>
            <w:r/>
            <w:r>
              <w:rPr>
                <w:rFonts w:ascii="Arial" w:hAnsi="Arial" w:eastAsia="Arial"/>
                <w:b/>
                <w:sz w:val="19"/>
              </w:rPr>
              <w:t>API tài liệu Zalo</w:t>
            </w:r>
          </w:p>
        </w:tc>
        <w:tc>
          <w:tcPr>
            <w:tcW w:type="dxa" w:w="3402"/>
            <w:vAlign w:val="center"/>
            <w:shd w:fill="D9EAF7"/>
          </w:tcPr>
          <w:p>
            <w:r/>
            <w:r>
              <w:rPr>
                <w:rFonts w:ascii="Arial" w:hAnsi="Arial" w:eastAsia="Arial"/>
                <w:b/>
                <w:sz w:val="19"/>
              </w:rPr>
              <w:t>Mục đích</w:t>
            </w:r>
          </w:p>
        </w:tc>
        <w:tc>
          <w:tcPr>
            <w:tcW w:type="dxa" w:w="2835"/>
            <w:vAlign w:val="center"/>
            <w:shd w:fill="D9EAF7"/>
          </w:tcPr>
          <w:p>
            <w:r/>
            <w:r>
              <w:rPr>
                <w:rFonts w:ascii="Arial" w:hAnsi="Arial" w:eastAsia="Arial"/>
                <w:b/>
                <w:sz w:val="19"/>
              </w:rPr>
              <w:t>API nội bộ đề xuất</w:t>
            </w:r>
          </w:p>
        </w:tc>
      </w:tr>
      <w:tr>
        <w:tc>
          <w:tcPr>
            <w:tcW w:type="dxa" w:w="2381"/>
            <w:vAlign w:val="center"/>
          </w:tcPr>
          <w:p>
            <w:r/>
            <w:r>
              <w:rPr>
                <w:rFonts w:ascii="Arial" w:hAnsi="Arial" w:eastAsia="Arial"/>
                <w:b w:val="0"/>
                <w:sz w:val="19"/>
              </w:rPr>
              <w:t>API tạo template</w:t>
            </w:r>
          </w:p>
        </w:tc>
        <w:tc>
          <w:tcPr>
            <w:tcW w:type="dxa" w:w="3402"/>
            <w:vAlign w:val="center"/>
          </w:tcPr>
          <w:p>
            <w:r/>
            <w:r>
              <w:rPr>
                <w:rFonts w:ascii="Arial" w:hAnsi="Arial" w:eastAsia="Arial"/>
                <w:b w:val="0"/>
                <w:sz w:val="19"/>
              </w:rPr>
              <w:t>Tạo template mới cho OA/App đã được cấp quyền. Template sau khi tạo thường cần qua quy trình kiểm duyệt trước khi gửi.</w:t>
            </w:r>
          </w:p>
        </w:tc>
        <w:tc>
          <w:tcPr>
            <w:tcW w:type="dxa" w:w="2835"/>
            <w:vAlign w:val="center"/>
          </w:tcPr>
          <w:p>
            <w:r/>
            <w:r>
              <w:rPr>
                <w:rFonts w:ascii="Arial" w:hAnsi="Arial" w:eastAsia="Arial"/>
                <w:b w:val="0"/>
                <w:sz w:val="19"/>
              </w:rPr>
              <w:t>POST /api/zalo/templates</w:t>
            </w:r>
          </w:p>
        </w:tc>
      </w:tr>
      <w:tr>
        <w:tc>
          <w:tcPr>
            <w:tcW w:type="dxa" w:w="2381"/>
            <w:vAlign w:val="center"/>
          </w:tcPr>
          <w:p>
            <w:r/>
            <w:r>
              <w:rPr>
                <w:rFonts w:ascii="Arial" w:hAnsi="Arial" w:eastAsia="Arial"/>
                <w:b w:val="0"/>
                <w:sz w:val="19"/>
              </w:rPr>
              <w:t>API chỉnh sửa template</w:t>
            </w:r>
          </w:p>
        </w:tc>
        <w:tc>
          <w:tcPr>
            <w:tcW w:type="dxa" w:w="3402"/>
            <w:vAlign w:val="center"/>
          </w:tcPr>
          <w:p>
            <w:r/>
            <w:r>
              <w:rPr>
                <w:rFonts w:ascii="Arial" w:hAnsi="Arial" w:eastAsia="Arial"/>
                <w:b w:val="0"/>
                <w:sz w:val="19"/>
              </w:rPr>
              <w:t>Cập nhật nội dung hoặc cấu hình template đã tạo. Cần lưu ý trạng thái kiểm duyệt sau khi sửa.</w:t>
            </w:r>
          </w:p>
        </w:tc>
        <w:tc>
          <w:tcPr>
            <w:tcW w:type="dxa" w:w="2835"/>
            <w:vAlign w:val="center"/>
          </w:tcPr>
          <w:p>
            <w:r/>
            <w:r>
              <w:rPr>
                <w:rFonts w:ascii="Arial" w:hAnsi="Arial" w:eastAsia="Arial"/>
                <w:b w:val="0"/>
                <w:sz w:val="19"/>
              </w:rPr>
              <w:t>PATCH /api/zalo/templates/{templateId}</w:t>
            </w:r>
          </w:p>
        </w:tc>
      </w:tr>
      <w:tr>
        <w:tc>
          <w:tcPr>
            <w:tcW w:type="dxa" w:w="2381"/>
            <w:vAlign w:val="center"/>
          </w:tcPr>
          <w:p>
            <w:r/>
            <w:r>
              <w:rPr>
                <w:rFonts w:ascii="Arial" w:hAnsi="Arial" w:eastAsia="Arial"/>
                <w:b w:val="0"/>
                <w:sz w:val="19"/>
              </w:rPr>
              <w:t>API upload ảnh</w:t>
            </w:r>
          </w:p>
        </w:tc>
        <w:tc>
          <w:tcPr>
            <w:tcW w:type="dxa" w:w="3402"/>
            <w:vAlign w:val="center"/>
          </w:tcPr>
          <w:p>
            <w:r/>
            <w:r>
              <w:rPr>
                <w:rFonts w:ascii="Arial" w:hAnsi="Arial" w:eastAsia="Arial"/>
                <w:b w:val="0"/>
                <w:sz w:val="19"/>
              </w:rPr>
              <w:t>Upload ảnh dùng trong template nếu template có thành phần hình ảnh.</w:t>
            </w:r>
          </w:p>
        </w:tc>
        <w:tc>
          <w:tcPr>
            <w:tcW w:type="dxa" w:w="2835"/>
            <w:vAlign w:val="center"/>
          </w:tcPr>
          <w:p>
            <w:r/>
            <w:r>
              <w:rPr>
                <w:rFonts w:ascii="Arial" w:hAnsi="Arial" w:eastAsia="Arial"/>
                <w:b w:val="0"/>
                <w:sz w:val="19"/>
              </w:rPr>
              <w:t>POST /api/zalo/templates/assets/images</w:t>
            </w:r>
          </w:p>
        </w:tc>
      </w:tr>
      <w:tr>
        <w:tc>
          <w:tcPr>
            <w:tcW w:type="dxa" w:w="2381"/>
            <w:vAlign w:val="center"/>
          </w:tcPr>
          <w:p>
            <w:r/>
            <w:r>
              <w:rPr>
                <w:rFonts w:ascii="Arial" w:hAnsi="Arial" w:eastAsia="Arial"/>
                <w:b w:val="0"/>
                <w:sz w:val="19"/>
              </w:rPr>
              <w:t>API lấy danh sách template</w:t>
            </w:r>
          </w:p>
        </w:tc>
        <w:tc>
          <w:tcPr>
            <w:tcW w:type="dxa" w:w="3402"/>
            <w:vAlign w:val="center"/>
          </w:tcPr>
          <w:p>
            <w:r/>
            <w:r>
              <w:rPr>
                <w:rFonts w:ascii="Arial" w:hAnsi="Arial" w:eastAsia="Arial"/>
                <w:b w:val="0"/>
                <w:sz w:val="19"/>
              </w:rPr>
              <w:t>Đồng bộ danh sách template của OA/App về hệ thống nội bộ.</w:t>
            </w:r>
          </w:p>
        </w:tc>
        <w:tc>
          <w:tcPr>
            <w:tcW w:type="dxa" w:w="2835"/>
            <w:vAlign w:val="center"/>
          </w:tcPr>
          <w:p>
            <w:r/>
            <w:r>
              <w:rPr>
                <w:rFonts w:ascii="Arial" w:hAnsi="Arial" w:eastAsia="Arial"/>
                <w:b w:val="0"/>
                <w:sz w:val="19"/>
              </w:rPr>
              <w:t>GET /api/zalo/templates</w:t>
            </w:r>
          </w:p>
        </w:tc>
      </w:tr>
      <w:tr>
        <w:tc>
          <w:tcPr>
            <w:tcW w:type="dxa" w:w="2381"/>
            <w:vAlign w:val="center"/>
          </w:tcPr>
          <w:p>
            <w:r/>
            <w:r>
              <w:rPr>
                <w:rFonts w:ascii="Arial" w:hAnsi="Arial" w:eastAsia="Arial"/>
                <w:b w:val="0"/>
                <w:sz w:val="19"/>
              </w:rPr>
              <w:t>API lấy thông tin chi tiết template</w:t>
            </w:r>
          </w:p>
        </w:tc>
        <w:tc>
          <w:tcPr>
            <w:tcW w:type="dxa" w:w="3402"/>
            <w:vAlign w:val="center"/>
          </w:tcPr>
          <w:p>
            <w:r/>
            <w:r>
              <w:rPr>
                <w:rFonts w:ascii="Arial" w:hAnsi="Arial" w:eastAsia="Arial"/>
                <w:b w:val="0"/>
                <w:sz w:val="19"/>
              </w:rPr>
              <w:t>Lấy chi tiết một template: biến, trạng thái, nội dung, thông tin phê duyệt.</w:t>
            </w:r>
          </w:p>
        </w:tc>
        <w:tc>
          <w:tcPr>
            <w:tcW w:type="dxa" w:w="2835"/>
            <w:vAlign w:val="center"/>
          </w:tcPr>
          <w:p>
            <w:r/>
            <w:r>
              <w:rPr>
                <w:rFonts w:ascii="Arial" w:hAnsi="Arial" w:eastAsia="Arial"/>
                <w:b w:val="0"/>
                <w:sz w:val="19"/>
              </w:rPr>
              <w:t>GET /api/zalo/templates/{templateId}</w:t>
            </w:r>
          </w:p>
        </w:tc>
      </w:tr>
      <w:tr>
        <w:tc>
          <w:tcPr>
            <w:tcW w:type="dxa" w:w="2381"/>
            <w:vAlign w:val="center"/>
          </w:tcPr>
          <w:p>
            <w:r/>
            <w:r>
              <w:rPr>
                <w:rFonts w:ascii="Arial" w:hAnsi="Arial" w:eastAsia="Arial"/>
                <w:b w:val="0"/>
                <w:sz w:val="19"/>
              </w:rPr>
              <w:t>API lấy dữ liệu mẫu của template</w:t>
            </w:r>
          </w:p>
        </w:tc>
        <w:tc>
          <w:tcPr>
            <w:tcW w:type="dxa" w:w="3402"/>
            <w:vAlign w:val="center"/>
          </w:tcPr>
          <w:p>
            <w:r/>
            <w:r>
              <w:rPr>
                <w:rFonts w:ascii="Arial" w:hAnsi="Arial" w:eastAsia="Arial"/>
                <w:b w:val="0"/>
                <w:sz w:val="19"/>
              </w:rPr>
              <w:t>Lấy sample data/params để biết template cần truyền những biến nào khi gửi.</w:t>
            </w:r>
          </w:p>
        </w:tc>
        <w:tc>
          <w:tcPr>
            <w:tcW w:type="dxa" w:w="2835"/>
            <w:vAlign w:val="center"/>
          </w:tcPr>
          <w:p>
            <w:r/>
            <w:r>
              <w:rPr>
                <w:rFonts w:ascii="Arial" w:hAnsi="Arial" w:eastAsia="Arial"/>
                <w:b w:val="0"/>
                <w:sz w:val="19"/>
              </w:rPr>
              <w:t>GET /api/zalo/templates/{templateId}/sample-data</w:t>
            </w:r>
          </w:p>
        </w:tc>
      </w:tr>
    </w:tbl>
    <w:p/>
    <w:p>
      <w:pPr>
        <w:pStyle w:val="Heading1"/>
      </w:pPr>
      <w:r>
        <w:t>6. Luồng đồng bộ template khuyến nghị</w:t>
      </w:r>
    </w:p>
    <w:p>
      <w:pPr>
        <w:pStyle w:val="CodeBlock"/>
        <w:spacing w:after="0"/>
        <w:ind w:left="227"/>
      </w:pPr>
      <w:r>
        <w:t>Admin khách hàng / Owner</w:t>
      </w:r>
    </w:p>
    <w:p>
      <w:pPr>
        <w:pStyle w:val="CodeBlock"/>
        <w:spacing w:after="0"/>
        <w:ind w:left="227"/>
      </w:pPr>
      <w:r>
        <w:t xml:space="preserve">    -&gt; CRM: bấm Đồng bộ template</w:t>
      </w:r>
    </w:p>
    <w:p>
      <w:pPr>
        <w:pStyle w:val="CodeBlock"/>
        <w:spacing w:after="0"/>
        <w:ind w:left="227"/>
      </w:pPr>
      <w:r>
        <w:t xml:space="preserve">    -&gt; Backend: lấy tenant_id + oa_id</w:t>
      </w:r>
    </w:p>
    <w:p>
      <w:pPr>
        <w:pStyle w:val="CodeBlock"/>
        <w:spacing w:after="0"/>
        <w:ind w:left="227"/>
      </w:pPr>
      <w:r>
        <w:t xml:space="preserve">    -&gt; Backend: lấy access_token hợp lệ; nếu hết hạn thì refresh</w:t>
      </w:r>
    </w:p>
    <w:p>
      <w:pPr>
        <w:pStyle w:val="CodeBlock"/>
        <w:spacing w:after="0"/>
        <w:ind w:left="227"/>
      </w:pPr>
      <w:r>
        <w:t xml:space="preserve">    -&gt; Zalo: gọi API lấy danh sách template</w:t>
      </w:r>
    </w:p>
    <w:p>
      <w:pPr>
        <w:pStyle w:val="CodeBlock"/>
        <w:spacing w:after="0"/>
        <w:ind w:left="227"/>
      </w:pPr>
      <w:r>
        <w:t xml:space="preserve">    -&gt; Backend: lưu/cập nhật zbs_templates</w:t>
      </w:r>
    </w:p>
    <w:p>
      <w:pPr>
        <w:pStyle w:val="CodeBlock"/>
        <w:spacing w:after="0"/>
        <w:ind w:left="227"/>
      </w:pPr>
      <w:r>
        <w:t xml:space="preserve">    -&gt; CRM: hiển thị danh sách template, trạng thái, biến cần truyền</w:t>
      </w:r>
    </w:p>
    <w:p/>
    <w:tbl>
      <w:tblPr>
        <w:tblStyle w:val="TableGrid"/>
        <w:tblW w:type="auto" w:w="0"/>
        <w:jc w:val="center"/>
        <w:tblLook w:firstColumn="1" w:firstRow="1" w:lastColumn="0" w:lastRow="0" w:noHBand="0" w:noVBand="1" w:val="04A0"/>
      </w:tblPr>
      <w:tblGrid>
        <w:gridCol w:w="3324"/>
        <w:gridCol w:w="3324"/>
        <w:gridCol w:w="3324"/>
      </w:tblGrid>
      <w:tr>
        <w:tc>
          <w:tcPr>
            <w:tcW w:type="dxa" w:w="2268"/>
            <w:vAlign w:val="center"/>
            <w:shd w:fill="D9EAF7"/>
          </w:tcPr>
          <w:p>
            <w:r/>
            <w:r>
              <w:rPr>
                <w:rFonts w:ascii="Arial" w:hAnsi="Arial" w:eastAsia="Arial"/>
                <w:b/>
                <w:sz w:val="19"/>
              </w:rPr>
              <w:t>Trạng thái nội bộ đề xuất</w:t>
            </w:r>
          </w:p>
        </w:tc>
        <w:tc>
          <w:tcPr>
            <w:tcW w:type="dxa" w:w="3969"/>
            <w:vAlign w:val="center"/>
            <w:shd w:fill="D9EAF7"/>
          </w:tcPr>
          <w:p>
            <w:r/>
            <w:r>
              <w:rPr>
                <w:rFonts w:ascii="Arial" w:hAnsi="Arial" w:eastAsia="Arial"/>
                <w:b/>
                <w:sz w:val="19"/>
              </w:rPr>
              <w:t>Ý nghĩa</w:t>
            </w:r>
          </w:p>
        </w:tc>
        <w:tc>
          <w:tcPr>
            <w:tcW w:type="dxa" w:w="1701"/>
            <w:vAlign w:val="center"/>
            <w:shd w:fill="D9EAF7"/>
          </w:tcPr>
          <w:p>
            <w:r/>
            <w:r>
              <w:rPr>
                <w:rFonts w:ascii="Arial" w:hAnsi="Arial" w:eastAsia="Arial"/>
                <w:b/>
                <w:sz w:val="19"/>
              </w:rPr>
              <w:t>Cho phép gửi?</w:t>
            </w:r>
          </w:p>
        </w:tc>
      </w:tr>
      <w:tr>
        <w:tc>
          <w:tcPr>
            <w:tcW w:type="dxa" w:w="2268"/>
            <w:vAlign w:val="center"/>
          </w:tcPr>
          <w:p>
            <w:r/>
            <w:r>
              <w:rPr>
                <w:rFonts w:ascii="Arial" w:hAnsi="Arial" w:eastAsia="Arial"/>
                <w:b w:val="0"/>
                <w:sz w:val="19"/>
              </w:rPr>
              <w:t>draft</w:t>
            </w:r>
          </w:p>
        </w:tc>
        <w:tc>
          <w:tcPr>
            <w:tcW w:type="dxa" w:w="3969"/>
            <w:vAlign w:val="center"/>
          </w:tcPr>
          <w:p>
            <w:r/>
            <w:r>
              <w:rPr>
                <w:rFonts w:ascii="Arial" w:hAnsi="Arial" w:eastAsia="Arial"/>
                <w:b w:val="0"/>
                <w:sz w:val="19"/>
              </w:rPr>
              <w:t>Template mới tạo trên hệ thống hoặc đang chuẩn bị gửi Zalo</w:t>
            </w:r>
          </w:p>
        </w:tc>
        <w:tc>
          <w:tcPr>
            <w:tcW w:type="dxa" w:w="1701"/>
            <w:vAlign w:val="center"/>
          </w:tcPr>
          <w:p>
            <w:r/>
            <w:r>
              <w:rPr>
                <w:rFonts w:ascii="Arial" w:hAnsi="Arial" w:eastAsia="Arial"/>
                <w:b w:val="0"/>
                <w:sz w:val="19"/>
              </w:rPr>
              <w:t>Không</w:t>
            </w:r>
          </w:p>
        </w:tc>
      </w:tr>
      <w:tr>
        <w:tc>
          <w:tcPr>
            <w:tcW w:type="dxa" w:w="2268"/>
            <w:vAlign w:val="center"/>
          </w:tcPr>
          <w:p>
            <w:r/>
            <w:r>
              <w:rPr>
                <w:rFonts w:ascii="Arial" w:hAnsi="Arial" w:eastAsia="Arial"/>
                <w:b w:val="0"/>
                <w:sz w:val="19"/>
              </w:rPr>
              <w:t>pending_review</w:t>
            </w:r>
          </w:p>
        </w:tc>
        <w:tc>
          <w:tcPr>
            <w:tcW w:type="dxa" w:w="3969"/>
            <w:vAlign w:val="center"/>
          </w:tcPr>
          <w:p>
            <w:r/>
            <w:r>
              <w:rPr>
                <w:rFonts w:ascii="Arial" w:hAnsi="Arial" w:eastAsia="Arial"/>
                <w:b w:val="0"/>
                <w:sz w:val="19"/>
              </w:rPr>
              <w:t>Đã gửi lên Zalo, đang chờ duyệt</w:t>
            </w:r>
          </w:p>
        </w:tc>
        <w:tc>
          <w:tcPr>
            <w:tcW w:type="dxa" w:w="1701"/>
            <w:vAlign w:val="center"/>
          </w:tcPr>
          <w:p>
            <w:r/>
            <w:r>
              <w:rPr>
                <w:rFonts w:ascii="Arial" w:hAnsi="Arial" w:eastAsia="Arial"/>
                <w:b w:val="0"/>
                <w:sz w:val="19"/>
              </w:rPr>
              <w:t>Không</w:t>
            </w:r>
          </w:p>
        </w:tc>
      </w:tr>
      <w:tr>
        <w:tc>
          <w:tcPr>
            <w:tcW w:type="dxa" w:w="2268"/>
            <w:vAlign w:val="center"/>
          </w:tcPr>
          <w:p>
            <w:r/>
            <w:r>
              <w:rPr>
                <w:rFonts w:ascii="Arial" w:hAnsi="Arial" w:eastAsia="Arial"/>
                <w:b w:val="0"/>
                <w:sz w:val="19"/>
              </w:rPr>
              <w:t>approved</w:t>
            </w:r>
          </w:p>
        </w:tc>
        <w:tc>
          <w:tcPr>
            <w:tcW w:type="dxa" w:w="3969"/>
            <w:vAlign w:val="center"/>
          </w:tcPr>
          <w:p>
            <w:r/>
            <w:r>
              <w:rPr>
                <w:rFonts w:ascii="Arial" w:hAnsi="Arial" w:eastAsia="Arial"/>
                <w:b w:val="0"/>
                <w:sz w:val="19"/>
              </w:rPr>
              <w:t>Đã được duyệt và có thể sử dụng</w:t>
            </w:r>
          </w:p>
        </w:tc>
        <w:tc>
          <w:tcPr>
            <w:tcW w:type="dxa" w:w="1701"/>
            <w:vAlign w:val="center"/>
          </w:tcPr>
          <w:p>
            <w:r/>
            <w:r>
              <w:rPr>
                <w:rFonts w:ascii="Arial" w:hAnsi="Arial" w:eastAsia="Arial"/>
                <w:b w:val="0"/>
                <w:sz w:val="19"/>
              </w:rPr>
              <w:t>Có</w:t>
            </w:r>
          </w:p>
        </w:tc>
      </w:tr>
      <w:tr>
        <w:tc>
          <w:tcPr>
            <w:tcW w:type="dxa" w:w="2268"/>
            <w:vAlign w:val="center"/>
          </w:tcPr>
          <w:p>
            <w:r/>
            <w:r>
              <w:rPr>
                <w:rFonts w:ascii="Arial" w:hAnsi="Arial" w:eastAsia="Arial"/>
                <w:b w:val="0"/>
                <w:sz w:val="19"/>
              </w:rPr>
              <w:t>rejected</w:t>
            </w:r>
          </w:p>
        </w:tc>
        <w:tc>
          <w:tcPr>
            <w:tcW w:type="dxa" w:w="3969"/>
            <w:vAlign w:val="center"/>
          </w:tcPr>
          <w:p>
            <w:r/>
            <w:r>
              <w:rPr>
                <w:rFonts w:ascii="Arial" w:hAnsi="Arial" w:eastAsia="Arial"/>
                <w:b w:val="0"/>
                <w:sz w:val="19"/>
              </w:rPr>
              <w:t>Bị từ chối, cần xem lý do và chỉnh sửa</w:t>
            </w:r>
          </w:p>
        </w:tc>
        <w:tc>
          <w:tcPr>
            <w:tcW w:type="dxa" w:w="1701"/>
            <w:vAlign w:val="center"/>
          </w:tcPr>
          <w:p>
            <w:r/>
            <w:r>
              <w:rPr>
                <w:rFonts w:ascii="Arial" w:hAnsi="Arial" w:eastAsia="Arial"/>
                <w:b w:val="0"/>
                <w:sz w:val="19"/>
              </w:rPr>
              <w:t>Không</w:t>
            </w:r>
          </w:p>
        </w:tc>
      </w:tr>
      <w:tr>
        <w:tc>
          <w:tcPr>
            <w:tcW w:type="dxa" w:w="2268"/>
            <w:vAlign w:val="center"/>
          </w:tcPr>
          <w:p>
            <w:r/>
            <w:r>
              <w:rPr>
                <w:rFonts w:ascii="Arial" w:hAnsi="Arial" w:eastAsia="Arial"/>
                <w:b w:val="0"/>
                <w:sz w:val="19"/>
              </w:rPr>
              <w:t>inactive</w:t>
            </w:r>
          </w:p>
        </w:tc>
        <w:tc>
          <w:tcPr>
            <w:tcW w:type="dxa" w:w="3969"/>
            <w:vAlign w:val="center"/>
          </w:tcPr>
          <w:p>
            <w:r/>
            <w:r>
              <w:rPr>
                <w:rFonts w:ascii="Arial" w:hAnsi="Arial" w:eastAsia="Arial"/>
                <w:b w:val="0"/>
                <w:sz w:val="19"/>
              </w:rPr>
              <w:t>Ngừng sử dụng trong hệ thống nội bộ</w:t>
            </w:r>
          </w:p>
        </w:tc>
        <w:tc>
          <w:tcPr>
            <w:tcW w:type="dxa" w:w="1701"/>
            <w:vAlign w:val="center"/>
          </w:tcPr>
          <w:p>
            <w:r/>
            <w:r>
              <w:rPr>
                <w:rFonts w:ascii="Arial" w:hAnsi="Arial" w:eastAsia="Arial"/>
                <w:b w:val="0"/>
                <w:sz w:val="19"/>
              </w:rPr>
              <w:t>Không</w:t>
            </w:r>
          </w:p>
        </w:tc>
      </w:tr>
    </w:tbl>
    <w:p/>
    <w:p>
      <w:pPr>
        <w:pStyle w:val="Heading1"/>
      </w:pPr>
      <w:r>
        <w:t>7. Nhóm API gửi tin template qua số điện thoại</w:t>
      </w:r>
    </w:p>
    <w:p>
      <w:r>
        <w:t>Khi template đã được duyệt, backend có thể gửi tin qua số điện thoại bằng access_token của OA/App đã được ủy quyền. Request gửi tin nên có phone, template_id, template_data và tracking_id. Response thành công thường cần lưu lại msg_id, sent_time và thông tin quota nếu Zalo trả về.</w:t>
      </w:r>
    </w:p>
    <w:p>
      <w:pPr>
        <w:pStyle w:val="CodeBlock"/>
        <w:spacing w:after="0"/>
        <w:ind w:left="227"/>
      </w:pPr>
      <w:r>
        <w:t>POST /api/zalo/messages/send-by-phone</w:t>
      </w:r>
    </w:p>
    <w:p>
      <w:pPr>
        <w:pStyle w:val="CodeBlock"/>
        <w:spacing w:after="0"/>
        <w:ind w:left="227"/>
      </w:pPr>
      <w:r>
        <w:t>Content-Type: application/json</w:t>
      </w:r>
    </w:p>
    <w:p>
      <w:pPr>
        <w:pStyle w:val="CodeBlock"/>
        <w:spacing w:after="0"/>
        <w:ind w:left="227"/>
      </w:pPr>
      <w:r/>
    </w:p>
    <w:p>
      <w:pPr>
        <w:pStyle w:val="CodeBlock"/>
        <w:spacing w:after="0"/>
        <w:ind w:left="227"/>
      </w:pPr>
      <w:r>
        <w:t>{</w:t>
      </w:r>
    </w:p>
    <w:p>
      <w:pPr>
        <w:pStyle w:val="CodeBlock"/>
        <w:spacing w:after="0"/>
        <w:ind w:left="227"/>
      </w:pPr>
      <w:r>
        <w:t xml:space="preserve">  "tenantId": "tenant_001",</w:t>
      </w:r>
    </w:p>
    <w:p>
      <w:pPr>
        <w:pStyle w:val="CodeBlock"/>
        <w:spacing w:after="0"/>
        <w:ind w:left="227"/>
      </w:pPr>
      <w:r>
        <w:t xml:space="preserve">  "oaId": "oa_123456",</w:t>
      </w:r>
    </w:p>
    <w:p>
      <w:pPr>
        <w:pStyle w:val="CodeBlock"/>
        <w:spacing w:after="0"/>
        <w:ind w:left="227"/>
      </w:pPr>
      <w:r>
        <w:t xml:space="preserve">  "templateCode": "ORDER_CONFIRMED",</w:t>
      </w:r>
    </w:p>
    <w:p>
      <w:pPr>
        <w:pStyle w:val="CodeBlock"/>
        <w:spacing w:after="0"/>
        <w:ind w:left="227"/>
      </w:pPr>
      <w:r>
        <w:t xml:space="preserve">  "phone": "84901234567",</w:t>
      </w:r>
    </w:p>
    <w:p>
      <w:pPr>
        <w:pStyle w:val="CodeBlock"/>
        <w:spacing w:after="0"/>
        <w:ind w:left="227"/>
      </w:pPr>
      <w:r>
        <w:t xml:space="preserve">  "templateData": {</w:t>
      </w:r>
    </w:p>
    <w:p>
      <w:pPr>
        <w:pStyle w:val="CodeBlock"/>
        <w:spacing w:after="0"/>
        <w:ind w:left="227"/>
      </w:pPr>
      <w:r>
        <w:t xml:space="preserve">    "customer_name": "Nguyen Van A",</w:t>
      </w:r>
    </w:p>
    <w:p>
      <w:pPr>
        <w:pStyle w:val="CodeBlock"/>
        <w:spacing w:after="0"/>
        <w:ind w:left="227"/>
      </w:pPr>
      <w:r>
        <w:t xml:space="preserve">    "order_code": "DH001",</w:t>
      </w:r>
    </w:p>
    <w:p>
      <w:pPr>
        <w:pStyle w:val="CodeBlock"/>
        <w:spacing w:after="0"/>
        <w:ind w:left="227"/>
      </w:pPr>
      <w:r>
        <w:t xml:space="preserve">    "amount": "250000"</w:t>
      </w:r>
    </w:p>
    <w:p>
      <w:pPr>
        <w:pStyle w:val="CodeBlock"/>
        <w:spacing w:after="0"/>
        <w:ind w:left="227"/>
      </w:pPr>
      <w:r>
        <w:t xml:space="preserve">  },</w:t>
      </w:r>
    </w:p>
    <w:p>
      <w:pPr>
        <w:pStyle w:val="CodeBlock"/>
        <w:spacing w:after="0"/>
        <w:ind w:left="227"/>
      </w:pPr>
      <w:r>
        <w:t xml:space="preserve">  "trackingId": "ORDER_DH001"</w:t>
      </w:r>
    </w:p>
    <w:p>
      <w:pPr>
        <w:pStyle w:val="CodeBlock"/>
        <w:spacing w:after="0"/>
        <w:ind w:left="227"/>
      </w:pPr>
      <w:r>
        <w:t>}</w:t>
      </w:r>
    </w:p>
    <w:p/>
    <w:tbl>
      <w:tblPr>
        <w:tblStyle w:val="TableGrid"/>
        <w:tblW w:type="auto" w:w="0"/>
        <w:jc w:val="center"/>
        <w:tblLook w:firstColumn="1" w:firstRow="1" w:lastColumn="0" w:lastRow="0" w:noHBand="0" w:noVBand="1" w:val="04A0"/>
      </w:tblPr>
      <w:tblGrid>
        <w:gridCol w:w="3324"/>
        <w:gridCol w:w="3324"/>
        <w:gridCol w:w="3324"/>
      </w:tblGrid>
      <w:tr>
        <w:tc>
          <w:tcPr>
            <w:tcW w:type="dxa" w:w="1871"/>
            <w:vAlign w:val="center"/>
            <w:shd w:fill="D9EAF7"/>
          </w:tcPr>
          <w:p>
            <w:r/>
            <w:r>
              <w:rPr>
                <w:rFonts w:ascii="Arial" w:hAnsi="Arial" w:eastAsia="Arial"/>
                <w:b/>
                <w:sz w:val="19"/>
              </w:rPr>
              <w:t>Trường</w:t>
            </w:r>
          </w:p>
        </w:tc>
        <w:tc>
          <w:tcPr>
            <w:tcW w:type="dxa" w:w="1701"/>
            <w:vAlign w:val="center"/>
            <w:shd w:fill="D9EAF7"/>
          </w:tcPr>
          <w:p>
            <w:r/>
            <w:r>
              <w:rPr>
                <w:rFonts w:ascii="Arial" w:hAnsi="Arial" w:eastAsia="Arial"/>
                <w:b/>
                <w:sz w:val="19"/>
              </w:rPr>
              <w:t>Bắt buộc</w:t>
            </w:r>
          </w:p>
        </w:tc>
        <w:tc>
          <w:tcPr>
            <w:tcW w:type="dxa" w:w="5669"/>
            <w:vAlign w:val="center"/>
            <w:shd w:fill="D9EAF7"/>
          </w:tcPr>
          <w:p>
            <w:r/>
            <w:r>
              <w:rPr>
                <w:rFonts w:ascii="Arial" w:hAnsi="Arial" w:eastAsia="Arial"/>
                <w:b/>
                <w:sz w:val="19"/>
              </w:rPr>
              <w:t>Mô tả</w:t>
            </w:r>
          </w:p>
        </w:tc>
      </w:tr>
      <w:tr>
        <w:tc>
          <w:tcPr>
            <w:tcW w:type="dxa" w:w="1871"/>
            <w:vAlign w:val="center"/>
          </w:tcPr>
          <w:p>
            <w:r/>
            <w:r>
              <w:rPr>
                <w:rFonts w:ascii="Arial" w:hAnsi="Arial" w:eastAsia="Arial"/>
                <w:b w:val="0"/>
                <w:sz w:val="19"/>
              </w:rPr>
              <w:t>tenantId</w:t>
            </w:r>
          </w:p>
        </w:tc>
        <w:tc>
          <w:tcPr>
            <w:tcW w:type="dxa" w:w="1701"/>
            <w:vAlign w:val="center"/>
          </w:tcPr>
          <w:p>
            <w:r/>
            <w:r>
              <w:rPr>
                <w:rFonts w:ascii="Arial" w:hAnsi="Arial" w:eastAsia="Arial"/>
                <w:b w:val="0"/>
                <w:sz w:val="19"/>
              </w:rPr>
              <w:t>Có</w:t>
            </w:r>
          </w:p>
        </w:tc>
        <w:tc>
          <w:tcPr>
            <w:tcW w:type="dxa" w:w="5669"/>
            <w:vAlign w:val="center"/>
          </w:tcPr>
          <w:p>
            <w:r/>
            <w:r>
              <w:rPr>
                <w:rFonts w:ascii="Arial" w:hAnsi="Arial" w:eastAsia="Arial"/>
                <w:b w:val="0"/>
                <w:sz w:val="19"/>
              </w:rPr>
              <w:t>Định danh khách hàng/doanh nghiệp trên hệ thống của mình.</w:t>
            </w:r>
          </w:p>
        </w:tc>
      </w:tr>
      <w:tr>
        <w:tc>
          <w:tcPr>
            <w:tcW w:type="dxa" w:w="1871"/>
            <w:vAlign w:val="center"/>
          </w:tcPr>
          <w:p>
            <w:r/>
            <w:r>
              <w:rPr>
                <w:rFonts w:ascii="Arial" w:hAnsi="Arial" w:eastAsia="Arial"/>
                <w:b w:val="0"/>
                <w:sz w:val="19"/>
              </w:rPr>
              <w:t>oaId</w:t>
            </w:r>
          </w:p>
        </w:tc>
        <w:tc>
          <w:tcPr>
            <w:tcW w:type="dxa" w:w="1701"/>
            <w:vAlign w:val="center"/>
          </w:tcPr>
          <w:p>
            <w:r/>
            <w:r>
              <w:rPr>
                <w:rFonts w:ascii="Arial" w:hAnsi="Arial" w:eastAsia="Arial"/>
                <w:b w:val="0"/>
                <w:sz w:val="19"/>
              </w:rPr>
              <w:t>Có</w:t>
            </w:r>
          </w:p>
        </w:tc>
        <w:tc>
          <w:tcPr>
            <w:tcW w:type="dxa" w:w="5669"/>
            <w:vAlign w:val="center"/>
          </w:tcPr>
          <w:p>
            <w:r/>
            <w:r>
              <w:rPr>
                <w:rFonts w:ascii="Arial" w:hAnsi="Arial" w:eastAsia="Arial"/>
                <w:b w:val="0"/>
                <w:sz w:val="19"/>
              </w:rPr>
              <w:t>OA dùng để gửi tin. Dùng để lấy access_token tương ứng.</w:t>
            </w:r>
          </w:p>
        </w:tc>
      </w:tr>
      <w:tr>
        <w:tc>
          <w:tcPr>
            <w:tcW w:type="dxa" w:w="1871"/>
            <w:vAlign w:val="center"/>
          </w:tcPr>
          <w:p>
            <w:r/>
            <w:r>
              <w:rPr>
                <w:rFonts w:ascii="Arial" w:hAnsi="Arial" w:eastAsia="Arial"/>
                <w:b w:val="0"/>
                <w:sz w:val="19"/>
              </w:rPr>
              <w:t>templateCode</w:t>
            </w:r>
          </w:p>
        </w:tc>
        <w:tc>
          <w:tcPr>
            <w:tcW w:type="dxa" w:w="1701"/>
            <w:vAlign w:val="center"/>
          </w:tcPr>
          <w:p>
            <w:r/>
            <w:r>
              <w:rPr>
                <w:rFonts w:ascii="Arial" w:hAnsi="Arial" w:eastAsia="Arial"/>
                <w:b w:val="0"/>
                <w:sz w:val="19"/>
              </w:rPr>
              <w:t>Khuyến nghị</w:t>
            </w:r>
          </w:p>
        </w:tc>
        <w:tc>
          <w:tcPr>
            <w:tcW w:type="dxa" w:w="5669"/>
            <w:vAlign w:val="center"/>
          </w:tcPr>
          <w:p>
            <w:r/>
            <w:r>
              <w:rPr>
                <w:rFonts w:ascii="Arial" w:hAnsi="Arial" w:eastAsia="Arial"/>
                <w:b w:val="0"/>
                <w:sz w:val="19"/>
              </w:rPr>
              <w:t>Mã template nội bộ, backend map sang template_id của Zalo.</w:t>
            </w:r>
          </w:p>
        </w:tc>
      </w:tr>
      <w:tr>
        <w:tc>
          <w:tcPr>
            <w:tcW w:type="dxa" w:w="1871"/>
            <w:vAlign w:val="center"/>
          </w:tcPr>
          <w:p>
            <w:r/>
            <w:r>
              <w:rPr>
                <w:rFonts w:ascii="Arial" w:hAnsi="Arial" w:eastAsia="Arial"/>
                <w:b w:val="0"/>
                <w:sz w:val="19"/>
              </w:rPr>
              <w:t>template_id</w:t>
            </w:r>
          </w:p>
        </w:tc>
        <w:tc>
          <w:tcPr>
            <w:tcW w:type="dxa" w:w="1701"/>
            <w:vAlign w:val="center"/>
          </w:tcPr>
          <w:p>
            <w:r/>
            <w:r>
              <w:rPr>
                <w:rFonts w:ascii="Arial" w:hAnsi="Arial" w:eastAsia="Arial"/>
                <w:b w:val="0"/>
                <w:sz w:val="19"/>
              </w:rPr>
              <w:t>Có ở tầng gọi Zalo</w:t>
            </w:r>
          </w:p>
        </w:tc>
        <w:tc>
          <w:tcPr>
            <w:tcW w:type="dxa" w:w="5669"/>
            <w:vAlign w:val="center"/>
          </w:tcPr>
          <w:p>
            <w:r/>
            <w:r>
              <w:rPr>
                <w:rFonts w:ascii="Arial" w:hAnsi="Arial" w:eastAsia="Arial"/>
                <w:b w:val="0"/>
                <w:sz w:val="19"/>
              </w:rPr>
              <w:t>ID template thật do Zalo cung cấp.</w:t>
            </w:r>
          </w:p>
        </w:tc>
      </w:tr>
      <w:tr>
        <w:tc>
          <w:tcPr>
            <w:tcW w:type="dxa" w:w="1871"/>
            <w:vAlign w:val="center"/>
          </w:tcPr>
          <w:p>
            <w:r/>
            <w:r>
              <w:rPr>
                <w:rFonts w:ascii="Arial" w:hAnsi="Arial" w:eastAsia="Arial"/>
                <w:b w:val="0"/>
                <w:sz w:val="19"/>
              </w:rPr>
              <w:t>phone</w:t>
            </w:r>
          </w:p>
        </w:tc>
        <w:tc>
          <w:tcPr>
            <w:tcW w:type="dxa" w:w="1701"/>
            <w:vAlign w:val="center"/>
          </w:tcPr>
          <w:p>
            <w:r/>
            <w:r>
              <w:rPr>
                <w:rFonts w:ascii="Arial" w:hAnsi="Arial" w:eastAsia="Arial"/>
                <w:b w:val="0"/>
                <w:sz w:val="19"/>
              </w:rPr>
              <w:t>Có</w:t>
            </w:r>
          </w:p>
        </w:tc>
        <w:tc>
          <w:tcPr>
            <w:tcW w:type="dxa" w:w="5669"/>
            <w:vAlign w:val="center"/>
          </w:tcPr>
          <w:p>
            <w:r/>
            <w:r>
              <w:rPr>
                <w:rFonts w:ascii="Arial" w:hAnsi="Arial" w:eastAsia="Arial"/>
                <w:b w:val="0"/>
                <w:sz w:val="19"/>
              </w:rPr>
              <w:t>Số điện thoại người nhận, nên chuẩn hóa dạng 84xxxxxxxxx.</w:t>
            </w:r>
          </w:p>
        </w:tc>
      </w:tr>
      <w:tr>
        <w:tc>
          <w:tcPr>
            <w:tcW w:type="dxa" w:w="1871"/>
            <w:vAlign w:val="center"/>
          </w:tcPr>
          <w:p>
            <w:r/>
            <w:r>
              <w:rPr>
                <w:rFonts w:ascii="Arial" w:hAnsi="Arial" w:eastAsia="Arial"/>
                <w:b w:val="0"/>
                <w:sz w:val="19"/>
              </w:rPr>
              <w:t>templateData</w:t>
            </w:r>
          </w:p>
        </w:tc>
        <w:tc>
          <w:tcPr>
            <w:tcW w:type="dxa" w:w="1701"/>
            <w:vAlign w:val="center"/>
          </w:tcPr>
          <w:p>
            <w:r/>
            <w:r>
              <w:rPr>
                <w:rFonts w:ascii="Arial" w:hAnsi="Arial" w:eastAsia="Arial"/>
                <w:b w:val="0"/>
                <w:sz w:val="19"/>
              </w:rPr>
              <w:t>Có</w:t>
            </w:r>
          </w:p>
        </w:tc>
        <w:tc>
          <w:tcPr>
            <w:tcW w:type="dxa" w:w="5669"/>
            <w:vAlign w:val="center"/>
          </w:tcPr>
          <w:p>
            <w:r/>
            <w:r>
              <w:rPr>
                <w:rFonts w:ascii="Arial" w:hAnsi="Arial" w:eastAsia="Arial"/>
                <w:b w:val="0"/>
                <w:sz w:val="19"/>
              </w:rPr>
              <w:t>Dữ liệu biến khớp với sample data/params của template.</w:t>
            </w:r>
          </w:p>
        </w:tc>
      </w:tr>
      <w:tr>
        <w:tc>
          <w:tcPr>
            <w:tcW w:type="dxa" w:w="1871"/>
            <w:vAlign w:val="center"/>
          </w:tcPr>
          <w:p>
            <w:r/>
            <w:r>
              <w:rPr>
                <w:rFonts w:ascii="Arial" w:hAnsi="Arial" w:eastAsia="Arial"/>
                <w:b w:val="0"/>
                <w:sz w:val="19"/>
              </w:rPr>
              <w:t>trackingId</w:t>
            </w:r>
          </w:p>
        </w:tc>
        <w:tc>
          <w:tcPr>
            <w:tcW w:type="dxa" w:w="1701"/>
            <w:vAlign w:val="center"/>
          </w:tcPr>
          <w:p>
            <w:r/>
            <w:r>
              <w:rPr>
                <w:rFonts w:ascii="Arial" w:hAnsi="Arial" w:eastAsia="Arial"/>
                <w:b w:val="0"/>
                <w:sz w:val="19"/>
              </w:rPr>
              <w:t>Khuyến nghị</w:t>
            </w:r>
          </w:p>
        </w:tc>
        <w:tc>
          <w:tcPr>
            <w:tcW w:type="dxa" w:w="5669"/>
            <w:vAlign w:val="center"/>
          </w:tcPr>
          <w:p>
            <w:r/>
            <w:r>
              <w:rPr>
                <w:rFonts w:ascii="Arial" w:hAnsi="Arial" w:eastAsia="Arial"/>
                <w:b w:val="0"/>
                <w:sz w:val="19"/>
              </w:rPr>
              <w:t>Mã tracking nội bộ để đối soát log, trạng thái và nghiệp vụ.</w:t>
            </w:r>
          </w:p>
        </w:tc>
      </w:tr>
    </w:tbl>
    <w:p/>
    <w:p>
      <w:pPr>
        <w:pStyle w:val="Heading1"/>
      </w:pPr>
      <w:r>
        <w:t>8. Luồng gửi tin qua số điện thoại</w:t>
      </w:r>
    </w:p>
    <w:p>
      <w:pPr>
        <w:pStyle w:val="CodeBlock"/>
        <w:spacing w:after="0"/>
        <w:ind w:left="227"/>
      </w:pPr>
      <w:r>
        <w:t>Business Event: đơn hàng, lịch hẹn, thanh toán, chăm sóc khách hàng</w:t>
      </w:r>
    </w:p>
    <w:p>
      <w:pPr>
        <w:pStyle w:val="CodeBlock"/>
        <w:spacing w:after="0"/>
        <w:ind w:left="227"/>
      </w:pPr>
      <w:r>
        <w:t xml:space="preserve">    -&gt; Backend nhận yêu cầu gửi tin</w:t>
      </w:r>
    </w:p>
    <w:p>
      <w:pPr>
        <w:pStyle w:val="CodeBlock"/>
        <w:spacing w:after="0"/>
        <w:ind w:left="227"/>
      </w:pPr>
      <w:r>
        <w:t xml:space="preserve">    -&gt; Validate tenant + OA + permission</w:t>
      </w:r>
    </w:p>
    <w:p>
      <w:pPr>
        <w:pStyle w:val="CodeBlock"/>
        <w:spacing w:after="0"/>
        <w:ind w:left="227"/>
      </w:pPr>
      <w:r>
        <w:t xml:space="preserve">    -&gt; Lấy template theo templateCode</w:t>
      </w:r>
    </w:p>
    <w:p>
      <w:pPr>
        <w:pStyle w:val="CodeBlock"/>
        <w:spacing w:after="0"/>
        <w:ind w:left="227"/>
      </w:pPr>
      <w:r>
        <w:t xml:space="preserve">    -&gt; Kiểm tra template đã approved chưa</w:t>
      </w:r>
    </w:p>
    <w:p>
      <w:pPr>
        <w:pStyle w:val="CodeBlock"/>
        <w:spacing w:after="0"/>
        <w:ind w:left="227"/>
      </w:pPr>
      <w:r>
        <w:t xml:space="preserve">    -&gt; Lấy sample schema/params và validate templateData</w:t>
      </w:r>
    </w:p>
    <w:p>
      <w:pPr>
        <w:pStyle w:val="CodeBlock"/>
        <w:spacing w:after="0"/>
        <w:ind w:left="227"/>
      </w:pPr>
      <w:r>
        <w:t xml:space="preserve">    -&gt; Chuẩn hóa số điện thoại</w:t>
      </w:r>
    </w:p>
    <w:p>
      <w:pPr>
        <w:pStyle w:val="CodeBlock"/>
        <w:spacing w:after="0"/>
        <w:ind w:left="227"/>
      </w:pPr>
      <w:r>
        <w:t xml:space="preserve">    -&gt; Lấy access_token; refresh nếu cần</w:t>
      </w:r>
    </w:p>
    <w:p>
      <w:pPr>
        <w:pStyle w:val="CodeBlock"/>
        <w:spacing w:after="0"/>
        <w:ind w:left="227"/>
      </w:pPr>
      <w:r>
        <w:t xml:space="preserve">    -&gt; Gọi Zalo Send API</w:t>
      </w:r>
    </w:p>
    <w:p>
      <w:pPr>
        <w:pStyle w:val="CodeBlock"/>
        <w:spacing w:after="0"/>
        <w:ind w:left="227"/>
      </w:pPr>
      <w:r>
        <w:t xml:space="preserve">    -&gt; Lưu zbs_message_logs với msg_id/tracking_id/status/quota/error</w:t>
      </w:r>
    </w:p>
    <w:p>
      <w:pPr>
        <w:pStyle w:val="CodeBlock"/>
        <w:spacing w:after="0"/>
        <w:ind w:left="227"/>
      </w:pPr>
      <w:r>
        <w:t xml:space="preserve">    -&gt; Trả kết quả cho nghiệp vụ gọi gửi tin</w:t>
      </w:r>
    </w:p>
    <w:p/>
    <w:p>
      <w:pPr>
        <w:pStyle w:val="Heading1"/>
      </w:pPr>
      <w:r>
        <w:t>9. API tra cứu trạng thái gửi tin</w:t>
      </w:r>
    </w:p>
    <w:p>
      <w:r>
        <w:t>Sau khi gửi tin, hệ thống cần có API/job tra cứu trạng thái để cập nhật báo cáo. Việc này giúp trả lời các câu hỏi như: tin đã gửi thành công chưa, có msg_id không, lỗi gì, quota còn bao nhiêu, tracking_id thuộc nghiệp vụ nào.</w:t>
      </w:r>
    </w:p>
    <w:p>
      <w:pPr>
        <w:pStyle w:val="CodeBlock"/>
        <w:spacing w:after="0"/>
        <w:ind w:left="227"/>
      </w:pPr>
      <w:r>
        <w:t>GET /api/zalo/messages/{trackingId}/status</w:t>
      </w:r>
    </w:p>
    <w:p>
      <w:pPr>
        <w:pStyle w:val="CodeBlock"/>
        <w:spacing w:after="0"/>
        <w:ind w:left="227"/>
      </w:pPr>
      <w:r>
        <w:t>hoặc</w:t>
      </w:r>
    </w:p>
    <w:p>
      <w:pPr>
        <w:pStyle w:val="CodeBlock"/>
        <w:spacing w:after="0"/>
        <w:ind w:left="227"/>
      </w:pPr>
      <w:r>
        <w:t>GET /api/zalo/messages/status?msgId={msg_id}</w:t>
      </w:r>
    </w:p>
    <w:p/>
    <w:tbl>
      <w:tblPr>
        <w:tblStyle w:val="TableGrid"/>
        <w:tblW w:type="auto" w:w="0"/>
        <w:jc w:val="center"/>
        <w:tblLook w:firstColumn="1" w:firstRow="1" w:lastColumn="0" w:lastRow="0" w:noHBand="0" w:noVBand="1" w:val="04A0"/>
      </w:tblPr>
      <w:tblGrid>
        <w:gridCol w:w="4986"/>
        <w:gridCol w:w="4986"/>
      </w:tblGrid>
      <w:tr>
        <w:tc>
          <w:tcPr>
            <w:tcW w:type="dxa" w:w="2835"/>
            <w:vAlign w:val="center"/>
            <w:shd w:fill="D9EAF7"/>
          </w:tcPr>
          <w:p>
            <w:r/>
            <w:r>
              <w:rPr>
                <w:rFonts w:ascii="Arial" w:hAnsi="Arial" w:eastAsia="Arial"/>
                <w:b/>
                <w:sz w:val="19"/>
              </w:rPr>
              <w:t>Dữ liệu cần lưu/cập nhật</w:t>
            </w:r>
          </w:p>
        </w:tc>
        <w:tc>
          <w:tcPr>
            <w:tcW w:type="dxa" w:w="6236"/>
            <w:vAlign w:val="center"/>
            <w:shd w:fill="D9EAF7"/>
          </w:tcPr>
          <w:p>
            <w:r/>
            <w:r>
              <w:rPr>
                <w:rFonts w:ascii="Arial" w:hAnsi="Arial" w:eastAsia="Arial"/>
                <w:b/>
                <w:sz w:val="19"/>
              </w:rPr>
              <w:t>Mục đích</w:t>
            </w:r>
          </w:p>
        </w:tc>
      </w:tr>
      <w:tr>
        <w:tc>
          <w:tcPr>
            <w:tcW w:type="dxa" w:w="2835"/>
            <w:vAlign w:val="center"/>
          </w:tcPr>
          <w:p>
            <w:r/>
            <w:r>
              <w:rPr>
                <w:rFonts w:ascii="Arial" w:hAnsi="Arial" w:eastAsia="Arial"/>
                <w:b w:val="0"/>
                <w:sz w:val="19"/>
              </w:rPr>
              <w:t>msg_id</w:t>
            </w:r>
          </w:p>
        </w:tc>
        <w:tc>
          <w:tcPr>
            <w:tcW w:type="dxa" w:w="6236"/>
            <w:vAlign w:val="center"/>
          </w:tcPr>
          <w:p>
            <w:r/>
            <w:r>
              <w:rPr>
                <w:rFonts w:ascii="Arial" w:hAnsi="Arial" w:eastAsia="Arial"/>
                <w:b w:val="0"/>
                <w:sz w:val="19"/>
              </w:rPr>
              <w:t>Định danh tin nhắn từ Zalo, dùng để tra cứu/đối soát.</w:t>
            </w:r>
          </w:p>
        </w:tc>
      </w:tr>
      <w:tr>
        <w:tc>
          <w:tcPr>
            <w:tcW w:type="dxa" w:w="2835"/>
            <w:vAlign w:val="center"/>
          </w:tcPr>
          <w:p>
            <w:r/>
            <w:r>
              <w:rPr>
                <w:rFonts w:ascii="Arial" w:hAnsi="Arial" w:eastAsia="Arial"/>
                <w:b w:val="0"/>
                <w:sz w:val="19"/>
              </w:rPr>
              <w:t>tracking_id</w:t>
            </w:r>
          </w:p>
        </w:tc>
        <w:tc>
          <w:tcPr>
            <w:tcW w:type="dxa" w:w="6236"/>
            <w:vAlign w:val="center"/>
          </w:tcPr>
          <w:p>
            <w:r/>
            <w:r>
              <w:rPr>
                <w:rFonts w:ascii="Arial" w:hAnsi="Arial" w:eastAsia="Arial"/>
                <w:b w:val="0"/>
                <w:sz w:val="19"/>
              </w:rPr>
              <w:t>Định danh nội bộ do hệ thống tạo, gắn với đơn hàng/lịch hẹn/giao dịch.</w:t>
            </w:r>
          </w:p>
        </w:tc>
      </w:tr>
      <w:tr>
        <w:tc>
          <w:tcPr>
            <w:tcW w:type="dxa" w:w="2835"/>
            <w:vAlign w:val="center"/>
          </w:tcPr>
          <w:p>
            <w:r/>
            <w:r>
              <w:rPr>
                <w:rFonts w:ascii="Arial" w:hAnsi="Arial" w:eastAsia="Arial"/>
                <w:b w:val="0"/>
                <w:sz w:val="19"/>
              </w:rPr>
              <w:t>send_status</w:t>
            </w:r>
          </w:p>
        </w:tc>
        <w:tc>
          <w:tcPr>
            <w:tcW w:type="dxa" w:w="6236"/>
            <w:vAlign w:val="center"/>
          </w:tcPr>
          <w:p>
            <w:r/>
            <w:r>
              <w:rPr>
                <w:rFonts w:ascii="Arial" w:hAnsi="Arial" w:eastAsia="Arial"/>
                <w:b w:val="0"/>
                <w:sz w:val="19"/>
              </w:rPr>
              <w:t>pending/sent/delivered/failed tùy theo response và callback.</w:t>
            </w:r>
          </w:p>
        </w:tc>
      </w:tr>
      <w:tr>
        <w:tc>
          <w:tcPr>
            <w:tcW w:type="dxa" w:w="2835"/>
            <w:vAlign w:val="center"/>
          </w:tcPr>
          <w:p>
            <w:r/>
            <w:r>
              <w:rPr>
                <w:rFonts w:ascii="Arial" w:hAnsi="Arial" w:eastAsia="Arial"/>
                <w:b w:val="0"/>
                <w:sz w:val="19"/>
              </w:rPr>
              <w:t>error_code, error_message</w:t>
            </w:r>
          </w:p>
        </w:tc>
        <w:tc>
          <w:tcPr>
            <w:tcW w:type="dxa" w:w="6236"/>
            <w:vAlign w:val="center"/>
          </w:tcPr>
          <w:p>
            <w:r/>
            <w:r>
              <w:rPr>
                <w:rFonts w:ascii="Arial" w:hAnsi="Arial" w:eastAsia="Arial"/>
                <w:b w:val="0"/>
                <w:sz w:val="19"/>
              </w:rPr>
              <w:t>Phục vụ debug và hiển thị lý do thất bại.</w:t>
            </w:r>
          </w:p>
        </w:tc>
      </w:tr>
      <w:tr>
        <w:tc>
          <w:tcPr>
            <w:tcW w:type="dxa" w:w="2835"/>
            <w:vAlign w:val="center"/>
          </w:tcPr>
          <w:p>
            <w:r/>
            <w:r>
              <w:rPr>
                <w:rFonts w:ascii="Arial" w:hAnsi="Arial" w:eastAsia="Arial"/>
                <w:b w:val="0"/>
                <w:sz w:val="19"/>
              </w:rPr>
              <w:t>sent_time, delivery_time</w:t>
            </w:r>
          </w:p>
        </w:tc>
        <w:tc>
          <w:tcPr>
            <w:tcW w:type="dxa" w:w="6236"/>
            <w:vAlign w:val="center"/>
          </w:tcPr>
          <w:p>
            <w:r/>
            <w:r>
              <w:rPr>
                <w:rFonts w:ascii="Arial" w:hAnsi="Arial" w:eastAsia="Arial"/>
                <w:b w:val="0"/>
                <w:sz w:val="19"/>
              </w:rPr>
              <w:t>Phục vụ báo cáo thời gian gửi và thời gian nhận.</w:t>
            </w:r>
          </w:p>
        </w:tc>
      </w:tr>
      <w:tr>
        <w:tc>
          <w:tcPr>
            <w:tcW w:type="dxa" w:w="2835"/>
            <w:vAlign w:val="center"/>
          </w:tcPr>
          <w:p>
            <w:r/>
            <w:r>
              <w:rPr>
                <w:rFonts w:ascii="Arial" w:hAnsi="Arial" w:eastAsia="Arial"/>
                <w:b w:val="0"/>
                <w:sz w:val="19"/>
              </w:rPr>
              <w:t>quota_snapshot</w:t>
            </w:r>
          </w:p>
        </w:tc>
        <w:tc>
          <w:tcPr>
            <w:tcW w:type="dxa" w:w="6236"/>
            <w:vAlign w:val="center"/>
          </w:tcPr>
          <w:p>
            <w:r/>
            <w:r>
              <w:rPr>
                <w:rFonts w:ascii="Arial" w:hAnsi="Arial" w:eastAsia="Arial"/>
                <w:b w:val="0"/>
                <w:sz w:val="19"/>
              </w:rPr>
              <w:t>Lưu thông tin quota tại thời điểm gửi nếu API trả về.</w:t>
            </w:r>
          </w:p>
        </w:tc>
      </w:tr>
    </w:tbl>
    <w:p/>
    <w:p>
      <w:pPr>
        <w:pStyle w:val="Heading1"/>
      </w:pPr>
      <w:r>
        <w:t>10. Thiết kế database đề xuất</w:t>
      </w:r>
    </w:p>
    <w:p>
      <w:pPr>
        <w:pStyle w:val="Heading2"/>
      </w:pPr>
      <w:r>
        <w:t>10.1. Bảng zalo_oa_connections</w:t>
      </w:r>
    </w:p>
    <w:tbl>
      <w:tblPr>
        <w:tblStyle w:val="TableGrid"/>
        <w:tblW w:type="auto" w:w="0"/>
        <w:jc w:val="center"/>
        <w:tblLook w:firstColumn="1" w:firstRow="1" w:lastColumn="0" w:lastRow="0" w:noHBand="0" w:noVBand="1" w:val="04A0"/>
      </w:tblPr>
      <w:tblGrid>
        <w:gridCol w:w="3324"/>
        <w:gridCol w:w="3324"/>
        <w:gridCol w:w="3324"/>
      </w:tblGrid>
      <w:tr>
        <w:tc>
          <w:tcPr>
            <w:tcW w:type="dxa" w:w="2268"/>
            <w:vAlign w:val="center"/>
            <w:shd w:fill="D9EAF7"/>
          </w:tcPr>
          <w:p>
            <w:r/>
            <w:r>
              <w:rPr>
                <w:rFonts w:ascii="Arial" w:hAnsi="Arial" w:eastAsia="Arial"/>
                <w:b/>
                <w:sz w:val="19"/>
              </w:rPr>
              <w:t>Field</w:t>
            </w:r>
          </w:p>
        </w:tc>
        <w:tc>
          <w:tcPr>
            <w:tcW w:type="dxa" w:w="2268"/>
            <w:vAlign w:val="center"/>
            <w:shd w:fill="D9EAF7"/>
          </w:tcPr>
          <w:p>
            <w:r/>
            <w:r>
              <w:rPr>
                <w:rFonts w:ascii="Arial" w:hAnsi="Arial" w:eastAsia="Arial"/>
                <w:b/>
                <w:sz w:val="19"/>
              </w:rPr>
              <w:t>Kiểu gợi ý</w:t>
            </w:r>
          </w:p>
        </w:tc>
        <w:tc>
          <w:tcPr>
            <w:tcW w:type="dxa" w:w="5102"/>
            <w:vAlign w:val="center"/>
            <w:shd w:fill="D9EAF7"/>
          </w:tcPr>
          <w:p>
            <w:r/>
            <w:r>
              <w:rPr>
                <w:rFonts w:ascii="Arial" w:hAnsi="Arial" w:eastAsia="Arial"/>
                <w:b/>
                <w:sz w:val="19"/>
              </w:rPr>
              <w:t>Mô tả</w:t>
            </w:r>
          </w:p>
        </w:tc>
      </w:tr>
      <w:tr>
        <w:tc>
          <w:tcPr>
            <w:tcW w:type="dxa" w:w="2268"/>
            <w:vAlign w:val="center"/>
          </w:tcPr>
          <w:p>
            <w:r/>
            <w:r>
              <w:rPr>
                <w:rFonts w:ascii="Arial" w:hAnsi="Arial" w:eastAsia="Arial"/>
                <w:b w:val="0"/>
                <w:sz w:val="19"/>
              </w:rPr>
              <w:t>id</w:t>
            </w:r>
          </w:p>
        </w:tc>
        <w:tc>
          <w:tcPr>
            <w:tcW w:type="dxa" w:w="2268"/>
            <w:vAlign w:val="center"/>
          </w:tcPr>
          <w:p>
            <w:r/>
            <w:r>
              <w:rPr>
                <w:rFonts w:ascii="Arial" w:hAnsi="Arial" w:eastAsia="Arial"/>
                <w:b w:val="0"/>
                <w:sz w:val="19"/>
              </w:rPr>
              <w:t>uuid</w:t>
            </w:r>
          </w:p>
        </w:tc>
        <w:tc>
          <w:tcPr>
            <w:tcW w:type="dxa" w:w="5102"/>
            <w:vAlign w:val="center"/>
          </w:tcPr>
          <w:p>
            <w:r/>
            <w:r>
              <w:rPr>
                <w:rFonts w:ascii="Arial" w:hAnsi="Arial" w:eastAsia="Arial"/>
                <w:b w:val="0"/>
                <w:sz w:val="19"/>
              </w:rPr>
              <w:t>Khóa chính.</w:t>
            </w:r>
          </w:p>
        </w:tc>
      </w:tr>
      <w:tr>
        <w:tc>
          <w:tcPr>
            <w:tcW w:type="dxa" w:w="2268"/>
            <w:vAlign w:val="center"/>
          </w:tcPr>
          <w:p>
            <w:r/>
            <w:r>
              <w:rPr>
                <w:rFonts w:ascii="Arial" w:hAnsi="Arial" w:eastAsia="Arial"/>
                <w:b w:val="0"/>
                <w:sz w:val="19"/>
              </w:rPr>
              <w:t>tenant_id</w:t>
            </w:r>
          </w:p>
        </w:tc>
        <w:tc>
          <w:tcPr>
            <w:tcW w:type="dxa" w:w="2268"/>
            <w:vAlign w:val="center"/>
          </w:tcPr>
          <w:p>
            <w:r/>
            <w:r>
              <w:rPr>
                <w:rFonts w:ascii="Arial" w:hAnsi="Arial" w:eastAsia="Arial"/>
                <w:b w:val="0"/>
                <w:sz w:val="19"/>
              </w:rPr>
              <w:t>uuid/string</w:t>
            </w:r>
          </w:p>
        </w:tc>
        <w:tc>
          <w:tcPr>
            <w:tcW w:type="dxa" w:w="5102"/>
            <w:vAlign w:val="center"/>
          </w:tcPr>
          <w:p>
            <w:r/>
            <w:r>
              <w:rPr>
                <w:rFonts w:ascii="Arial" w:hAnsi="Arial" w:eastAsia="Arial"/>
                <w:b w:val="0"/>
                <w:sz w:val="19"/>
              </w:rPr>
              <w:t>Khách hàng/doanh nghiệp sở hữu OA.</w:t>
            </w:r>
          </w:p>
        </w:tc>
      </w:tr>
      <w:tr>
        <w:tc>
          <w:tcPr>
            <w:tcW w:type="dxa" w:w="2268"/>
            <w:vAlign w:val="center"/>
          </w:tcPr>
          <w:p>
            <w:r/>
            <w:r>
              <w:rPr>
                <w:rFonts w:ascii="Arial" w:hAnsi="Arial" w:eastAsia="Arial"/>
                <w:b w:val="0"/>
                <w:sz w:val="19"/>
              </w:rPr>
              <w:t>oa_id</w:t>
            </w:r>
          </w:p>
        </w:tc>
        <w:tc>
          <w:tcPr>
            <w:tcW w:type="dxa" w:w="2268"/>
            <w:vAlign w:val="center"/>
          </w:tcPr>
          <w:p>
            <w:r/>
            <w:r>
              <w:rPr>
                <w:rFonts w:ascii="Arial" w:hAnsi="Arial" w:eastAsia="Arial"/>
                <w:b w:val="0"/>
                <w:sz w:val="19"/>
              </w:rPr>
              <w:t>string</w:t>
            </w:r>
          </w:p>
        </w:tc>
        <w:tc>
          <w:tcPr>
            <w:tcW w:type="dxa" w:w="5102"/>
            <w:vAlign w:val="center"/>
          </w:tcPr>
          <w:p>
            <w:r/>
            <w:r>
              <w:rPr>
                <w:rFonts w:ascii="Arial" w:hAnsi="Arial" w:eastAsia="Arial"/>
                <w:b w:val="0"/>
                <w:sz w:val="19"/>
              </w:rPr>
              <w:t>ID OA.</w:t>
            </w:r>
          </w:p>
        </w:tc>
      </w:tr>
      <w:tr>
        <w:tc>
          <w:tcPr>
            <w:tcW w:type="dxa" w:w="2268"/>
            <w:vAlign w:val="center"/>
          </w:tcPr>
          <w:p>
            <w:r/>
            <w:r>
              <w:rPr>
                <w:rFonts w:ascii="Arial" w:hAnsi="Arial" w:eastAsia="Arial"/>
                <w:b w:val="0"/>
                <w:sz w:val="19"/>
              </w:rPr>
              <w:t>oa_name</w:t>
            </w:r>
          </w:p>
        </w:tc>
        <w:tc>
          <w:tcPr>
            <w:tcW w:type="dxa" w:w="2268"/>
            <w:vAlign w:val="center"/>
          </w:tcPr>
          <w:p>
            <w:r/>
            <w:r>
              <w:rPr>
                <w:rFonts w:ascii="Arial" w:hAnsi="Arial" w:eastAsia="Arial"/>
                <w:b w:val="0"/>
                <w:sz w:val="19"/>
              </w:rPr>
              <w:t>string</w:t>
            </w:r>
          </w:p>
        </w:tc>
        <w:tc>
          <w:tcPr>
            <w:tcW w:type="dxa" w:w="5102"/>
            <w:vAlign w:val="center"/>
          </w:tcPr>
          <w:p>
            <w:r/>
            <w:r>
              <w:rPr>
                <w:rFonts w:ascii="Arial" w:hAnsi="Arial" w:eastAsia="Arial"/>
                <w:b w:val="0"/>
                <w:sz w:val="19"/>
              </w:rPr>
              <w:t>Tên OA.</w:t>
            </w:r>
          </w:p>
        </w:tc>
      </w:tr>
      <w:tr>
        <w:tc>
          <w:tcPr>
            <w:tcW w:type="dxa" w:w="2268"/>
            <w:vAlign w:val="center"/>
          </w:tcPr>
          <w:p>
            <w:r/>
            <w:r>
              <w:rPr>
                <w:rFonts w:ascii="Arial" w:hAnsi="Arial" w:eastAsia="Arial"/>
                <w:b w:val="0"/>
                <w:sz w:val="19"/>
              </w:rPr>
              <w:t>app_id</w:t>
            </w:r>
          </w:p>
        </w:tc>
        <w:tc>
          <w:tcPr>
            <w:tcW w:type="dxa" w:w="2268"/>
            <w:vAlign w:val="center"/>
          </w:tcPr>
          <w:p>
            <w:r/>
            <w:r>
              <w:rPr>
                <w:rFonts w:ascii="Arial" w:hAnsi="Arial" w:eastAsia="Arial"/>
                <w:b w:val="0"/>
                <w:sz w:val="19"/>
              </w:rPr>
              <w:t>string</w:t>
            </w:r>
          </w:p>
        </w:tc>
        <w:tc>
          <w:tcPr>
            <w:tcW w:type="dxa" w:w="5102"/>
            <w:vAlign w:val="center"/>
          </w:tcPr>
          <w:p>
            <w:r/>
            <w:r>
              <w:rPr>
                <w:rFonts w:ascii="Arial" w:hAnsi="Arial" w:eastAsia="Arial"/>
                <w:b w:val="0"/>
                <w:sz w:val="19"/>
              </w:rPr>
              <w:t>App được OA ủy quyền.</w:t>
            </w:r>
          </w:p>
        </w:tc>
      </w:tr>
      <w:tr>
        <w:tc>
          <w:tcPr>
            <w:tcW w:type="dxa" w:w="2268"/>
            <w:vAlign w:val="center"/>
          </w:tcPr>
          <w:p>
            <w:r/>
            <w:r>
              <w:rPr>
                <w:rFonts w:ascii="Arial" w:hAnsi="Arial" w:eastAsia="Arial"/>
                <w:b w:val="0"/>
                <w:sz w:val="19"/>
              </w:rPr>
              <w:t>access_token</w:t>
            </w:r>
          </w:p>
        </w:tc>
        <w:tc>
          <w:tcPr>
            <w:tcW w:type="dxa" w:w="2268"/>
            <w:vAlign w:val="center"/>
          </w:tcPr>
          <w:p>
            <w:r/>
            <w:r>
              <w:rPr>
                <w:rFonts w:ascii="Arial" w:hAnsi="Arial" w:eastAsia="Arial"/>
                <w:b w:val="0"/>
                <w:sz w:val="19"/>
              </w:rPr>
              <w:t>encrypted text</w:t>
            </w:r>
          </w:p>
        </w:tc>
        <w:tc>
          <w:tcPr>
            <w:tcW w:type="dxa" w:w="5102"/>
            <w:vAlign w:val="center"/>
          </w:tcPr>
          <w:p>
            <w:r/>
            <w:r>
              <w:rPr>
                <w:rFonts w:ascii="Arial" w:hAnsi="Arial" w:eastAsia="Arial"/>
                <w:b w:val="0"/>
                <w:sz w:val="19"/>
              </w:rPr>
              <w:t>Token gọi API, cần mã hóa.</w:t>
            </w:r>
          </w:p>
        </w:tc>
      </w:tr>
      <w:tr>
        <w:tc>
          <w:tcPr>
            <w:tcW w:type="dxa" w:w="2268"/>
            <w:vAlign w:val="center"/>
          </w:tcPr>
          <w:p>
            <w:r/>
            <w:r>
              <w:rPr>
                <w:rFonts w:ascii="Arial" w:hAnsi="Arial" w:eastAsia="Arial"/>
                <w:b w:val="0"/>
                <w:sz w:val="19"/>
              </w:rPr>
              <w:t>refresh_token</w:t>
            </w:r>
          </w:p>
        </w:tc>
        <w:tc>
          <w:tcPr>
            <w:tcW w:type="dxa" w:w="2268"/>
            <w:vAlign w:val="center"/>
          </w:tcPr>
          <w:p>
            <w:r/>
            <w:r>
              <w:rPr>
                <w:rFonts w:ascii="Arial" w:hAnsi="Arial" w:eastAsia="Arial"/>
                <w:b w:val="0"/>
                <w:sz w:val="19"/>
              </w:rPr>
              <w:t>encrypted text</w:t>
            </w:r>
          </w:p>
        </w:tc>
        <w:tc>
          <w:tcPr>
            <w:tcW w:type="dxa" w:w="5102"/>
            <w:vAlign w:val="center"/>
          </w:tcPr>
          <w:p>
            <w:r/>
            <w:r>
              <w:rPr>
                <w:rFonts w:ascii="Arial" w:hAnsi="Arial" w:eastAsia="Arial"/>
                <w:b w:val="0"/>
                <w:sz w:val="19"/>
              </w:rPr>
              <w:t>Token làm mới, cần mã hóa.</w:t>
            </w:r>
          </w:p>
        </w:tc>
      </w:tr>
      <w:tr>
        <w:tc>
          <w:tcPr>
            <w:tcW w:type="dxa" w:w="2268"/>
            <w:vAlign w:val="center"/>
          </w:tcPr>
          <w:p>
            <w:r/>
            <w:r>
              <w:rPr>
                <w:rFonts w:ascii="Arial" w:hAnsi="Arial" w:eastAsia="Arial"/>
                <w:b w:val="0"/>
                <w:sz w:val="19"/>
              </w:rPr>
              <w:t>token_expired_at</w:t>
            </w:r>
          </w:p>
        </w:tc>
        <w:tc>
          <w:tcPr>
            <w:tcW w:type="dxa" w:w="2268"/>
            <w:vAlign w:val="center"/>
          </w:tcPr>
          <w:p>
            <w:r/>
            <w:r>
              <w:rPr>
                <w:rFonts w:ascii="Arial" w:hAnsi="Arial" w:eastAsia="Arial"/>
                <w:b w:val="0"/>
                <w:sz w:val="19"/>
              </w:rPr>
              <w:t>datetime</w:t>
            </w:r>
          </w:p>
        </w:tc>
        <w:tc>
          <w:tcPr>
            <w:tcW w:type="dxa" w:w="5102"/>
            <w:vAlign w:val="center"/>
          </w:tcPr>
          <w:p>
            <w:r/>
            <w:r>
              <w:rPr>
                <w:rFonts w:ascii="Arial" w:hAnsi="Arial" w:eastAsia="Arial"/>
                <w:b w:val="0"/>
                <w:sz w:val="19"/>
              </w:rPr>
              <w:t>Thời điểm hết hạn access_token.</w:t>
            </w:r>
          </w:p>
        </w:tc>
      </w:tr>
      <w:tr>
        <w:tc>
          <w:tcPr>
            <w:tcW w:type="dxa" w:w="2268"/>
            <w:vAlign w:val="center"/>
          </w:tcPr>
          <w:p>
            <w:r/>
            <w:r>
              <w:rPr>
                <w:rFonts w:ascii="Arial" w:hAnsi="Arial" w:eastAsia="Arial"/>
                <w:b w:val="0"/>
                <w:sz w:val="19"/>
              </w:rPr>
              <w:t>status</w:t>
            </w:r>
          </w:p>
        </w:tc>
        <w:tc>
          <w:tcPr>
            <w:tcW w:type="dxa" w:w="2268"/>
            <w:vAlign w:val="center"/>
          </w:tcPr>
          <w:p>
            <w:r/>
            <w:r>
              <w:rPr>
                <w:rFonts w:ascii="Arial" w:hAnsi="Arial" w:eastAsia="Arial"/>
                <w:b w:val="0"/>
                <w:sz w:val="19"/>
              </w:rPr>
              <w:t>string</w:t>
            </w:r>
          </w:p>
        </w:tc>
        <w:tc>
          <w:tcPr>
            <w:tcW w:type="dxa" w:w="5102"/>
            <w:vAlign w:val="center"/>
          </w:tcPr>
          <w:p>
            <w:r/>
            <w:r>
              <w:rPr>
                <w:rFonts w:ascii="Arial" w:hAnsi="Arial" w:eastAsia="Arial"/>
                <w:b w:val="0"/>
                <w:sz w:val="19"/>
              </w:rPr>
              <w:t>connected/expired/revoked/error.</w:t>
            </w:r>
          </w:p>
        </w:tc>
      </w:tr>
      <w:tr>
        <w:tc>
          <w:tcPr>
            <w:tcW w:type="dxa" w:w="2268"/>
            <w:vAlign w:val="center"/>
          </w:tcPr>
          <w:p>
            <w:r/>
            <w:r>
              <w:rPr>
                <w:rFonts w:ascii="Arial" w:hAnsi="Arial" w:eastAsia="Arial"/>
                <w:b w:val="0"/>
                <w:sz w:val="19"/>
              </w:rPr>
              <w:t>created_at, updated_at</w:t>
            </w:r>
          </w:p>
        </w:tc>
        <w:tc>
          <w:tcPr>
            <w:tcW w:type="dxa" w:w="2268"/>
            <w:vAlign w:val="center"/>
          </w:tcPr>
          <w:p>
            <w:r/>
            <w:r>
              <w:rPr>
                <w:rFonts w:ascii="Arial" w:hAnsi="Arial" w:eastAsia="Arial"/>
                <w:b w:val="0"/>
                <w:sz w:val="19"/>
              </w:rPr>
              <w:t>datetime</w:t>
            </w:r>
          </w:p>
        </w:tc>
        <w:tc>
          <w:tcPr>
            <w:tcW w:type="dxa" w:w="5102"/>
            <w:vAlign w:val="center"/>
          </w:tcPr>
          <w:p>
            <w:r/>
            <w:r>
              <w:rPr>
                <w:rFonts w:ascii="Arial" w:hAnsi="Arial" w:eastAsia="Arial"/>
                <w:b w:val="0"/>
                <w:sz w:val="19"/>
              </w:rPr>
              <w:t>Audit thời gian.</w:t>
            </w:r>
          </w:p>
        </w:tc>
      </w:tr>
    </w:tbl>
    <w:p/>
    <w:p>
      <w:pPr>
        <w:pStyle w:val="Heading2"/>
      </w:pPr>
      <w:r>
        <w:t>10.2. Bảng zbs_templates</w:t>
      </w:r>
    </w:p>
    <w:tbl>
      <w:tblPr>
        <w:tblStyle w:val="TableGrid"/>
        <w:tblW w:type="auto" w:w="0"/>
        <w:jc w:val="center"/>
        <w:tblLook w:firstColumn="1" w:firstRow="1" w:lastColumn="0" w:lastRow="0" w:noHBand="0" w:noVBand="1" w:val="04A0"/>
      </w:tblPr>
      <w:tblGrid>
        <w:gridCol w:w="3324"/>
        <w:gridCol w:w="3324"/>
        <w:gridCol w:w="3324"/>
      </w:tblGrid>
      <w:tr>
        <w:tc>
          <w:tcPr>
            <w:tcW w:type="dxa" w:w="1984"/>
            <w:vAlign w:val="center"/>
            <w:shd w:fill="D9EAF7"/>
          </w:tcPr>
          <w:p>
            <w:r/>
            <w:r>
              <w:rPr>
                <w:rFonts w:ascii="Arial" w:hAnsi="Arial" w:eastAsia="Arial"/>
                <w:b/>
                <w:sz w:val="19"/>
              </w:rPr>
              <w:t>Field</w:t>
            </w:r>
          </w:p>
        </w:tc>
        <w:tc>
          <w:tcPr>
            <w:tcW w:type="dxa" w:w="1984"/>
            <w:vAlign w:val="center"/>
            <w:shd w:fill="D9EAF7"/>
          </w:tcPr>
          <w:p>
            <w:r/>
            <w:r>
              <w:rPr>
                <w:rFonts w:ascii="Arial" w:hAnsi="Arial" w:eastAsia="Arial"/>
                <w:b/>
                <w:sz w:val="19"/>
              </w:rPr>
              <w:t>Kiểu gợi ý</w:t>
            </w:r>
          </w:p>
        </w:tc>
        <w:tc>
          <w:tcPr>
            <w:tcW w:type="dxa" w:w="5102"/>
            <w:vAlign w:val="center"/>
            <w:shd w:fill="D9EAF7"/>
          </w:tcPr>
          <w:p>
            <w:r/>
            <w:r>
              <w:rPr>
                <w:rFonts w:ascii="Arial" w:hAnsi="Arial" w:eastAsia="Arial"/>
                <w:b/>
                <w:sz w:val="19"/>
              </w:rPr>
              <w:t>Mô tả</w:t>
            </w:r>
          </w:p>
        </w:tc>
      </w:tr>
      <w:tr>
        <w:tc>
          <w:tcPr>
            <w:tcW w:type="dxa" w:w="1984"/>
            <w:vAlign w:val="center"/>
          </w:tcPr>
          <w:p>
            <w:r/>
            <w:r>
              <w:rPr>
                <w:rFonts w:ascii="Arial" w:hAnsi="Arial" w:eastAsia="Arial"/>
                <w:b w:val="0"/>
                <w:sz w:val="19"/>
              </w:rPr>
              <w:t>id</w:t>
            </w:r>
          </w:p>
        </w:tc>
        <w:tc>
          <w:tcPr>
            <w:tcW w:type="dxa" w:w="1984"/>
            <w:vAlign w:val="center"/>
          </w:tcPr>
          <w:p>
            <w:r/>
            <w:r>
              <w:rPr>
                <w:rFonts w:ascii="Arial" w:hAnsi="Arial" w:eastAsia="Arial"/>
                <w:b w:val="0"/>
                <w:sz w:val="19"/>
              </w:rPr>
              <w:t>uuid</w:t>
            </w:r>
          </w:p>
        </w:tc>
        <w:tc>
          <w:tcPr>
            <w:tcW w:type="dxa" w:w="5102"/>
            <w:vAlign w:val="center"/>
          </w:tcPr>
          <w:p>
            <w:r/>
            <w:r>
              <w:rPr>
                <w:rFonts w:ascii="Arial" w:hAnsi="Arial" w:eastAsia="Arial"/>
                <w:b w:val="0"/>
                <w:sz w:val="19"/>
              </w:rPr>
              <w:t>Khóa chính nội bộ.</w:t>
            </w:r>
          </w:p>
        </w:tc>
      </w:tr>
      <w:tr>
        <w:tc>
          <w:tcPr>
            <w:tcW w:type="dxa" w:w="1984"/>
            <w:vAlign w:val="center"/>
          </w:tcPr>
          <w:p>
            <w:r/>
            <w:r>
              <w:rPr>
                <w:rFonts w:ascii="Arial" w:hAnsi="Arial" w:eastAsia="Arial"/>
                <w:b w:val="0"/>
                <w:sz w:val="19"/>
              </w:rPr>
              <w:t>tenant_id</w:t>
            </w:r>
          </w:p>
        </w:tc>
        <w:tc>
          <w:tcPr>
            <w:tcW w:type="dxa" w:w="1984"/>
            <w:vAlign w:val="center"/>
          </w:tcPr>
          <w:p>
            <w:r/>
            <w:r>
              <w:rPr>
                <w:rFonts w:ascii="Arial" w:hAnsi="Arial" w:eastAsia="Arial"/>
                <w:b w:val="0"/>
                <w:sz w:val="19"/>
              </w:rPr>
              <w:t>uuid/string</w:t>
            </w:r>
          </w:p>
        </w:tc>
        <w:tc>
          <w:tcPr>
            <w:tcW w:type="dxa" w:w="5102"/>
            <w:vAlign w:val="center"/>
          </w:tcPr>
          <w:p>
            <w:r/>
            <w:r>
              <w:rPr>
                <w:rFonts w:ascii="Arial" w:hAnsi="Arial" w:eastAsia="Arial"/>
                <w:b w:val="0"/>
                <w:sz w:val="19"/>
              </w:rPr>
              <w:t>Tenant sở hữu template.</w:t>
            </w:r>
          </w:p>
        </w:tc>
      </w:tr>
      <w:tr>
        <w:tc>
          <w:tcPr>
            <w:tcW w:type="dxa" w:w="1984"/>
            <w:vAlign w:val="center"/>
          </w:tcPr>
          <w:p>
            <w:r/>
            <w:r>
              <w:rPr>
                <w:rFonts w:ascii="Arial" w:hAnsi="Arial" w:eastAsia="Arial"/>
                <w:b w:val="0"/>
                <w:sz w:val="19"/>
              </w:rPr>
              <w:t>oa_id</w:t>
            </w:r>
          </w:p>
        </w:tc>
        <w:tc>
          <w:tcPr>
            <w:tcW w:type="dxa" w:w="1984"/>
            <w:vAlign w:val="center"/>
          </w:tcPr>
          <w:p>
            <w:r/>
            <w:r>
              <w:rPr>
                <w:rFonts w:ascii="Arial" w:hAnsi="Arial" w:eastAsia="Arial"/>
                <w:b w:val="0"/>
                <w:sz w:val="19"/>
              </w:rPr>
              <w:t>string</w:t>
            </w:r>
          </w:p>
        </w:tc>
        <w:tc>
          <w:tcPr>
            <w:tcW w:type="dxa" w:w="5102"/>
            <w:vAlign w:val="center"/>
          </w:tcPr>
          <w:p>
            <w:r/>
            <w:r>
              <w:rPr>
                <w:rFonts w:ascii="Arial" w:hAnsi="Arial" w:eastAsia="Arial"/>
                <w:b w:val="0"/>
                <w:sz w:val="19"/>
              </w:rPr>
              <w:t>OA tương ứng.</w:t>
            </w:r>
          </w:p>
        </w:tc>
      </w:tr>
      <w:tr>
        <w:tc>
          <w:tcPr>
            <w:tcW w:type="dxa" w:w="1984"/>
            <w:vAlign w:val="center"/>
          </w:tcPr>
          <w:p>
            <w:r/>
            <w:r>
              <w:rPr>
                <w:rFonts w:ascii="Arial" w:hAnsi="Arial" w:eastAsia="Arial"/>
                <w:b w:val="0"/>
                <w:sz w:val="19"/>
              </w:rPr>
              <w:t>template_id</w:t>
            </w:r>
          </w:p>
        </w:tc>
        <w:tc>
          <w:tcPr>
            <w:tcW w:type="dxa" w:w="1984"/>
            <w:vAlign w:val="center"/>
          </w:tcPr>
          <w:p>
            <w:r/>
            <w:r>
              <w:rPr>
                <w:rFonts w:ascii="Arial" w:hAnsi="Arial" w:eastAsia="Arial"/>
                <w:b w:val="0"/>
                <w:sz w:val="19"/>
              </w:rPr>
              <w:t>string</w:t>
            </w:r>
          </w:p>
        </w:tc>
        <w:tc>
          <w:tcPr>
            <w:tcW w:type="dxa" w:w="5102"/>
            <w:vAlign w:val="center"/>
          </w:tcPr>
          <w:p>
            <w:r/>
            <w:r>
              <w:rPr>
                <w:rFonts w:ascii="Arial" w:hAnsi="Arial" w:eastAsia="Arial"/>
                <w:b w:val="0"/>
                <w:sz w:val="19"/>
              </w:rPr>
              <w:t>ID template từ Zalo.</w:t>
            </w:r>
          </w:p>
        </w:tc>
      </w:tr>
      <w:tr>
        <w:tc>
          <w:tcPr>
            <w:tcW w:type="dxa" w:w="1984"/>
            <w:vAlign w:val="center"/>
          </w:tcPr>
          <w:p>
            <w:r/>
            <w:r>
              <w:rPr>
                <w:rFonts w:ascii="Arial" w:hAnsi="Arial" w:eastAsia="Arial"/>
                <w:b w:val="0"/>
                <w:sz w:val="19"/>
              </w:rPr>
              <w:t>template_code</w:t>
            </w:r>
          </w:p>
        </w:tc>
        <w:tc>
          <w:tcPr>
            <w:tcW w:type="dxa" w:w="1984"/>
            <w:vAlign w:val="center"/>
          </w:tcPr>
          <w:p>
            <w:r/>
            <w:r>
              <w:rPr>
                <w:rFonts w:ascii="Arial" w:hAnsi="Arial" w:eastAsia="Arial"/>
                <w:b w:val="0"/>
                <w:sz w:val="19"/>
              </w:rPr>
              <w:t>string</w:t>
            </w:r>
          </w:p>
        </w:tc>
        <w:tc>
          <w:tcPr>
            <w:tcW w:type="dxa" w:w="5102"/>
            <w:vAlign w:val="center"/>
          </w:tcPr>
          <w:p>
            <w:r/>
            <w:r>
              <w:rPr>
                <w:rFonts w:ascii="Arial" w:hAnsi="Arial" w:eastAsia="Arial"/>
                <w:b w:val="0"/>
                <w:sz w:val="19"/>
              </w:rPr>
              <w:t>Mã template nội bộ, ví dụ ORDER_CONFIRMED.</w:t>
            </w:r>
          </w:p>
        </w:tc>
      </w:tr>
      <w:tr>
        <w:tc>
          <w:tcPr>
            <w:tcW w:type="dxa" w:w="1984"/>
            <w:vAlign w:val="center"/>
          </w:tcPr>
          <w:p>
            <w:r/>
            <w:r>
              <w:rPr>
                <w:rFonts w:ascii="Arial" w:hAnsi="Arial" w:eastAsia="Arial"/>
                <w:b w:val="0"/>
                <w:sz w:val="19"/>
              </w:rPr>
              <w:t>template_name</w:t>
            </w:r>
          </w:p>
        </w:tc>
        <w:tc>
          <w:tcPr>
            <w:tcW w:type="dxa" w:w="1984"/>
            <w:vAlign w:val="center"/>
          </w:tcPr>
          <w:p>
            <w:r/>
            <w:r>
              <w:rPr>
                <w:rFonts w:ascii="Arial" w:hAnsi="Arial" w:eastAsia="Arial"/>
                <w:b w:val="0"/>
                <w:sz w:val="19"/>
              </w:rPr>
              <w:t>string</w:t>
            </w:r>
          </w:p>
        </w:tc>
        <w:tc>
          <w:tcPr>
            <w:tcW w:type="dxa" w:w="5102"/>
            <w:vAlign w:val="center"/>
          </w:tcPr>
          <w:p>
            <w:r/>
            <w:r>
              <w:rPr>
                <w:rFonts w:ascii="Arial" w:hAnsi="Arial" w:eastAsia="Arial"/>
                <w:b w:val="0"/>
                <w:sz w:val="19"/>
              </w:rPr>
              <w:t>Tên template.</w:t>
            </w:r>
          </w:p>
        </w:tc>
      </w:tr>
      <w:tr>
        <w:tc>
          <w:tcPr>
            <w:tcW w:type="dxa" w:w="1984"/>
            <w:vAlign w:val="center"/>
          </w:tcPr>
          <w:p>
            <w:r/>
            <w:r>
              <w:rPr>
                <w:rFonts w:ascii="Arial" w:hAnsi="Arial" w:eastAsia="Arial"/>
                <w:b w:val="0"/>
                <w:sz w:val="19"/>
              </w:rPr>
              <w:t>template_type</w:t>
            </w:r>
          </w:p>
        </w:tc>
        <w:tc>
          <w:tcPr>
            <w:tcW w:type="dxa" w:w="1984"/>
            <w:vAlign w:val="center"/>
          </w:tcPr>
          <w:p>
            <w:r/>
            <w:r>
              <w:rPr>
                <w:rFonts w:ascii="Arial" w:hAnsi="Arial" w:eastAsia="Arial"/>
                <w:b w:val="0"/>
                <w:sz w:val="19"/>
              </w:rPr>
              <w:t>string</w:t>
            </w:r>
          </w:p>
        </w:tc>
        <w:tc>
          <w:tcPr>
            <w:tcW w:type="dxa" w:w="5102"/>
            <w:vAlign w:val="center"/>
          </w:tcPr>
          <w:p>
            <w:r/>
            <w:r>
              <w:rPr>
                <w:rFonts w:ascii="Arial" w:hAnsi="Arial" w:eastAsia="Arial"/>
                <w:b w:val="0"/>
                <w:sz w:val="19"/>
              </w:rPr>
              <w:t>Giao dịch/Hậu mãi hoặc loại tương ứng theo Zalo.</w:t>
            </w:r>
          </w:p>
        </w:tc>
      </w:tr>
      <w:tr>
        <w:tc>
          <w:tcPr>
            <w:tcW w:type="dxa" w:w="1984"/>
            <w:vAlign w:val="center"/>
          </w:tcPr>
          <w:p>
            <w:r/>
            <w:r>
              <w:rPr>
                <w:rFonts w:ascii="Arial" w:hAnsi="Arial" w:eastAsia="Arial"/>
                <w:b w:val="0"/>
                <w:sz w:val="19"/>
              </w:rPr>
              <w:t>params_schema</w:t>
            </w:r>
          </w:p>
        </w:tc>
        <w:tc>
          <w:tcPr>
            <w:tcW w:type="dxa" w:w="1984"/>
            <w:vAlign w:val="center"/>
          </w:tcPr>
          <w:p>
            <w:r/>
            <w:r>
              <w:rPr>
                <w:rFonts w:ascii="Arial" w:hAnsi="Arial" w:eastAsia="Arial"/>
                <w:b w:val="0"/>
                <w:sz w:val="19"/>
              </w:rPr>
              <w:t>jsonb</w:t>
            </w:r>
          </w:p>
        </w:tc>
        <w:tc>
          <w:tcPr>
            <w:tcW w:type="dxa" w:w="5102"/>
            <w:vAlign w:val="center"/>
          </w:tcPr>
          <w:p>
            <w:r/>
            <w:r>
              <w:rPr>
                <w:rFonts w:ascii="Arial" w:hAnsi="Arial" w:eastAsia="Arial"/>
                <w:b w:val="0"/>
                <w:sz w:val="19"/>
              </w:rPr>
              <w:t>Danh sách biến bắt buộc/kiểu dữ liệu từ sample data.</w:t>
            </w:r>
          </w:p>
        </w:tc>
      </w:tr>
      <w:tr>
        <w:tc>
          <w:tcPr>
            <w:tcW w:type="dxa" w:w="1984"/>
            <w:vAlign w:val="center"/>
          </w:tcPr>
          <w:p>
            <w:r/>
            <w:r>
              <w:rPr>
                <w:rFonts w:ascii="Arial" w:hAnsi="Arial" w:eastAsia="Arial"/>
                <w:b w:val="0"/>
                <w:sz w:val="19"/>
              </w:rPr>
              <w:t>sample_data</w:t>
            </w:r>
          </w:p>
        </w:tc>
        <w:tc>
          <w:tcPr>
            <w:tcW w:type="dxa" w:w="1984"/>
            <w:vAlign w:val="center"/>
          </w:tcPr>
          <w:p>
            <w:r/>
            <w:r>
              <w:rPr>
                <w:rFonts w:ascii="Arial" w:hAnsi="Arial" w:eastAsia="Arial"/>
                <w:b w:val="0"/>
                <w:sz w:val="19"/>
              </w:rPr>
              <w:t>jsonb</w:t>
            </w:r>
          </w:p>
        </w:tc>
        <w:tc>
          <w:tcPr>
            <w:tcW w:type="dxa" w:w="5102"/>
            <w:vAlign w:val="center"/>
          </w:tcPr>
          <w:p>
            <w:r/>
            <w:r>
              <w:rPr>
                <w:rFonts w:ascii="Arial" w:hAnsi="Arial" w:eastAsia="Arial"/>
                <w:b w:val="0"/>
                <w:sz w:val="19"/>
              </w:rPr>
              <w:t>Dữ liệu mẫu lấy từ API.</w:t>
            </w:r>
          </w:p>
        </w:tc>
      </w:tr>
      <w:tr>
        <w:tc>
          <w:tcPr>
            <w:tcW w:type="dxa" w:w="1984"/>
            <w:vAlign w:val="center"/>
          </w:tcPr>
          <w:p>
            <w:r/>
            <w:r>
              <w:rPr>
                <w:rFonts w:ascii="Arial" w:hAnsi="Arial" w:eastAsia="Arial"/>
                <w:b w:val="0"/>
                <w:sz w:val="19"/>
              </w:rPr>
              <w:t>status</w:t>
            </w:r>
          </w:p>
        </w:tc>
        <w:tc>
          <w:tcPr>
            <w:tcW w:type="dxa" w:w="1984"/>
            <w:vAlign w:val="center"/>
          </w:tcPr>
          <w:p>
            <w:r/>
            <w:r>
              <w:rPr>
                <w:rFonts w:ascii="Arial" w:hAnsi="Arial" w:eastAsia="Arial"/>
                <w:b w:val="0"/>
                <w:sz w:val="19"/>
              </w:rPr>
              <w:t>string</w:t>
            </w:r>
          </w:p>
        </w:tc>
        <w:tc>
          <w:tcPr>
            <w:tcW w:type="dxa" w:w="5102"/>
            <w:vAlign w:val="center"/>
          </w:tcPr>
          <w:p>
            <w:r/>
            <w:r>
              <w:rPr>
                <w:rFonts w:ascii="Arial" w:hAnsi="Arial" w:eastAsia="Arial"/>
                <w:b w:val="0"/>
                <w:sz w:val="19"/>
              </w:rPr>
              <w:t>draft/pending_review/approved/rejected/inactive.</w:t>
            </w:r>
          </w:p>
        </w:tc>
      </w:tr>
      <w:tr>
        <w:tc>
          <w:tcPr>
            <w:tcW w:type="dxa" w:w="1984"/>
            <w:vAlign w:val="center"/>
          </w:tcPr>
          <w:p>
            <w:r/>
            <w:r>
              <w:rPr>
                <w:rFonts w:ascii="Arial" w:hAnsi="Arial" w:eastAsia="Arial"/>
                <w:b w:val="0"/>
                <w:sz w:val="19"/>
              </w:rPr>
              <w:t>raw_detail</w:t>
            </w:r>
          </w:p>
        </w:tc>
        <w:tc>
          <w:tcPr>
            <w:tcW w:type="dxa" w:w="1984"/>
            <w:vAlign w:val="center"/>
          </w:tcPr>
          <w:p>
            <w:r/>
            <w:r>
              <w:rPr>
                <w:rFonts w:ascii="Arial" w:hAnsi="Arial" w:eastAsia="Arial"/>
                <w:b w:val="0"/>
                <w:sz w:val="19"/>
              </w:rPr>
              <w:t>jsonb</w:t>
            </w:r>
          </w:p>
        </w:tc>
        <w:tc>
          <w:tcPr>
            <w:tcW w:type="dxa" w:w="5102"/>
            <w:vAlign w:val="center"/>
          </w:tcPr>
          <w:p>
            <w:r/>
            <w:r>
              <w:rPr>
                <w:rFonts w:ascii="Arial" w:hAnsi="Arial" w:eastAsia="Arial"/>
                <w:b w:val="0"/>
                <w:sz w:val="19"/>
              </w:rPr>
              <w:t>Chi tiết raw từ Zalo để debug.</w:t>
            </w:r>
          </w:p>
        </w:tc>
      </w:tr>
      <w:tr>
        <w:tc>
          <w:tcPr>
            <w:tcW w:type="dxa" w:w="1984"/>
            <w:vAlign w:val="center"/>
          </w:tcPr>
          <w:p>
            <w:r/>
            <w:r>
              <w:rPr>
                <w:rFonts w:ascii="Arial" w:hAnsi="Arial" w:eastAsia="Arial"/>
                <w:b w:val="0"/>
                <w:sz w:val="19"/>
              </w:rPr>
              <w:t>last_synced_at</w:t>
            </w:r>
          </w:p>
        </w:tc>
        <w:tc>
          <w:tcPr>
            <w:tcW w:type="dxa" w:w="1984"/>
            <w:vAlign w:val="center"/>
          </w:tcPr>
          <w:p>
            <w:r/>
            <w:r>
              <w:rPr>
                <w:rFonts w:ascii="Arial" w:hAnsi="Arial" w:eastAsia="Arial"/>
                <w:b w:val="0"/>
                <w:sz w:val="19"/>
              </w:rPr>
              <w:t>datetime</w:t>
            </w:r>
          </w:p>
        </w:tc>
        <w:tc>
          <w:tcPr>
            <w:tcW w:type="dxa" w:w="5102"/>
            <w:vAlign w:val="center"/>
          </w:tcPr>
          <w:p>
            <w:r/>
            <w:r>
              <w:rPr>
                <w:rFonts w:ascii="Arial" w:hAnsi="Arial" w:eastAsia="Arial"/>
                <w:b w:val="0"/>
                <w:sz w:val="19"/>
              </w:rPr>
              <w:t>Lần đồng bộ gần nhất.</w:t>
            </w:r>
          </w:p>
        </w:tc>
      </w:tr>
    </w:tbl>
    <w:p/>
    <w:p>
      <w:pPr>
        <w:pStyle w:val="Heading2"/>
      </w:pPr>
      <w:r>
        <w:t>10.3. Bảng zbs_message_logs</w:t>
      </w:r>
    </w:p>
    <w:tbl>
      <w:tblPr>
        <w:tblStyle w:val="TableGrid"/>
        <w:tblW w:type="auto" w:w="0"/>
        <w:jc w:val="center"/>
        <w:tblLook w:firstColumn="1" w:firstRow="1" w:lastColumn="0" w:lastRow="0" w:noHBand="0" w:noVBand="1" w:val="04A0"/>
      </w:tblPr>
      <w:tblGrid>
        <w:gridCol w:w="3324"/>
        <w:gridCol w:w="3324"/>
        <w:gridCol w:w="3324"/>
      </w:tblGrid>
      <w:tr>
        <w:tc>
          <w:tcPr>
            <w:tcW w:type="dxa" w:w="1928"/>
            <w:vAlign w:val="center"/>
            <w:shd w:fill="D9EAF7"/>
          </w:tcPr>
          <w:p>
            <w:r/>
            <w:r>
              <w:rPr>
                <w:rFonts w:ascii="Arial" w:hAnsi="Arial" w:eastAsia="Arial"/>
                <w:b/>
                <w:sz w:val="19"/>
              </w:rPr>
              <w:t>Field</w:t>
            </w:r>
          </w:p>
        </w:tc>
        <w:tc>
          <w:tcPr>
            <w:tcW w:type="dxa" w:w="1928"/>
            <w:vAlign w:val="center"/>
            <w:shd w:fill="D9EAF7"/>
          </w:tcPr>
          <w:p>
            <w:r/>
            <w:r>
              <w:rPr>
                <w:rFonts w:ascii="Arial" w:hAnsi="Arial" w:eastAsia="Arial"/>
                <w:b/>
                <w:sz w:val="19"/>
              </w:rPr>
              <w:t>Kiểu gợi ý</w:t>
            </w:r>
          </w:p>
        </w:tc>
        <w:tc>
          <w:tcPr>
            <w:tcW w:type="dxa" w:w="5102"/>
            <w:vAlign w:val="center"/>
            <w:shd w:fill="D9EAF7"/>
          </w:tcPr>
          <w:p>
            <w:r/>
            <w:r>
              <w:rPr>
                <w:rFonts w:ascii="Arial" w:hAnsi="Arial" w:eastAsia="Arial"/>
                <w:b/>
                <w:sz w:val="19"/>
              </w:rPr>
              <w:t>Mô tả</w:t>
            </w:r>
          </w:p>
        </w:tc>
      </w:tr>
      <w:tr>
        <w:tc>
          <w:tcPr>
            <w:tcW w:type="dxa" w:w="1928"/>
            <w:vAlign w:val="center"/>
          </w:tcPr>
          <w:p>
            <w:r/>
            <w:r>
              <w:rPr>
                <w:rFonts w:ascii="Arial" w:hAnsi="Arial" w:eastAsia="Arial"/>
                <w:b w:val="0"/>
                <w:sz w:val="19"/>
              </w:rPr>
              <w:t>id</w:t>
            </w:r>
          </w:p>
        </w:tc>
        <w:tc>
          <w:tcPr>
            <w:tcW w:type="dxa" w:w="1928"/>
            <w:vAlign w:val="center"/>
          </w:tcPr>
          <w:p>
            <w:r/>
            <w:r>
              <w:rPr>
                <w:rFonts w:ascii="Arial" w:hAnsi="Arial" w:eastAsia="Arial"/>
                <w:b w:val="0"/>
                <w:sz w:val="19"/>
              </w:rPr>
              <w:t>uuid</w:t>
            </w:r>
          </w:p>
        </w:tc>
        <w:tc>
          <w:tcPr>
            <w:tcW w:type="dxa" w:w="5102"/>
            <w:vAlign w:val="center"/>
          </w:tcPr>
          <w:p>
            <w:r/>
            <w:r>
              <w:rPr>
                <w:rFonts w:ascii="Arial" w:hAnsi="Arial" w:eastAsia="Arial"/>
                <w:b w:val="0"/>
                <w:sz w:val="19"/>
              </w:rPr>
              <w:t>Khóa chính.</w:t>
            </w:r>
          </w:p>
        </w:tc>
      </w:tr>
      <w:tr>
        <w:tc>
          <w:tcPr>
            <w:tcW w:type="dxa" w:w="1928"/>
            <w:vAlign w:val="center"/>
          </w:tcPr>
          <w:p>
            <w:r/>
            <w:r>
              <w:rPr>
                <w:rFonts w:ascii="Arial" w:hAnsi="Arial" w:eastAsia="Arial"/>
                <w:b w:val="0"/>
                <w:sz w:val="19"/>
              </w:rPr>
              <w:t>tenant_id</w:t>
            </w:r>
          </w:p>
        </w:tc>
        <w:tc>
          <w:tcPr>
            <w:tcW w:type="dxa" w:w="1928"/>
            <w:vAlign w:val="center"/>
          </w:tcPr>
          <w:p>
            <w:r/>
            <w:r>
              <w:rPr>
                <w:rFonts w:ascii="Arial" w:hAnsi="Arial" w:eastAsia="Arial"/>
                <w:b w:val="0"/>
                <w:sz w:val="19"/>
              </w:rPr>
              <w:t>uuid/string</w:t>
            </w:r>
          </w:p>
        </w:tc>
        <w:tc>
          <w:tcPr>
            <w:tcW w:type="dxa" w:w="5102"/>
            <w:vAlign w:val="center"/>
          </w:tcPr>
          <w:p>
            <w:r/>
            <w:r>
              <w:rPr>
                <w:rFonts w:ascii="Arial" w:hAnsi="Arial" w:eastAsia="Arial"/>
                <w:b w:val="0"/>
                <w:sz w:val="19"/>
              </w:rPr>
              <w:t>Tenant gửi tin.</w:t>
            </w:r>
          </w:p>
        </w:tc>
      </w:tr>
      <w:tr>
        <w:tc>
          <w:tcPr>
            <w:tcW w:type="dxa" w:w="1928"/>
            <w:vAlign w:val="center"/>
          </w:tcPr>
          <w:p>
            <w:r/>
            <w:r>
              <w:rPr>
                <w:rFonts w:ascii="Arial" w:hAnsi="Arial" w:eastAsia="Arial"/>
                <w:b w:val="0"/>
                <w:sz w:val="19"/>
              </w:rPr>
              <w:t>oa_id</w:t>
            </w:r>
          </w:p>
        </w:tc>
        <w:tc>
          <w:tcPr>
            <w:tcW w:type="dxa" w:w="1928"/>
            <w:vAlign w:val="center"/>
          </w:tcPr>
          <w:p>
            <w:r/>
            <w:r>
              <w:rPr>
                <w:rFonts w:ascii="Arial" w:hAnsi="Arial" w:eastAsia="Arial"/>
                <w:b w:val="0"/>
                <w:sz w:val="19"/>
              </w:rPr>
              <w:t>string</w:t>
            </w:r>
          </w:p>
        </w:tc>
        <w:tc>
          <w:tcPr>
            <w:tcW w:type="dxa" w:w="5102"/>
            <w:vAlign w:val="center"/>
          </w:tcPr>
          <w:p>
            <w:r/>
            <w:r>
              <w:rPr>
                <w:rFonts w:ascii="Arial" w:hAnsi="Arial" w:eastAsia="Arial"/>
                <w:b w:val="0"/>
                <w:sz w:val="19"/>
              </w:rPr>
              <w:t>OA gửi tin.</w:t>
            </w:r>
          </w:p>
        </w:tc>
      </w:tr>
      <w:tr>
        <w:tc>
          <w:tcPr>
            <w:tcW w:type="dxa" w:w="1928"/>
            <w:vAlign w:val="center"/>
          </w:tcPr>
          <w:p>
            <w:r/>
            <w:r>
              <w:rPr>
                <w:rFonts w:ascii="Arial" w:hAnsi="Arial" w:eastAsia="Arial"/>
                <w:b w:val="0"/>
                <w:sz w:val="19"/>
              </w:rPr>
              <w:t>template_id</w:t>
            </w:r>
          </w:p>
        </w:tc>
        <w:tc>
          <w:tcPr>
            <w:tcW w:type="dxa" w:w="1928"/>
            <w:vAlign w:val="center"/>
          </w:tcPr>
          <w:p>
            <w:r/>
            <w:r>
              <w:rPr>
                <w:rFonts w:ascii="Arial" w:hAnsi="Arial" w:eastAsia="Arial"/>
                <w:b w:val="0"/>
                <w:sz w:val="19"/>
              </w:rPr>
              <w:t>string</w:t>
            </w:r>
          </w:p>
        </w:tc>
        <w:tc>
          <w:tcPr>
            <w:tcW w:type="dxa" w:w="5102"/>
            <w:vAlign w:val="center"/>
          </w:tcPr>
          <w:p>
            <w:r/>
            <w:r>
              <w:rPr>
                <w:rFonts w:ascii="Arial" w:hAnsi="Arial" w:eastAsia="Arial"/>
                <w:b w:val="0"/>
                <w:sz w:val="19"/>
              </w:rPr>
              <w:t>Template đã dùng.</w:t>
            </w:r>
          </w:p>
        </w:tc>
      </w:tr>
      <w:tr>
        <w:tc>
          <w:tcPr>
            <w:tcW w:type="dxa" w:w="1928"/>
            <w:vAlign w:val="center"/>
          </w:tcPr>
          <w:p>
            <w:r/>
            <w:r>
              <w:rPr>
                <w:rFonts w:ascii="Arial" w:hAnsi="Arial" w:eastAsia="Arial"/>
                <w:b w:val="0"/>
                <w:sz w:val="19"/>
              </w:rPr>
              <w:t>template_code</w:t>
            </w:r>
          </w:p>
        </w:tc>
        <w:tc>
          <w:tcPr>
            <w:tcW w:type="dxa" w:w="1928"/>
            <w:vAlign w:val="center"/>
          </w:tcPr>
          <w:p>
            <w:r/>
            <w:r>
              <w:rPr>
                <w:rFonts w:ascii="Arial" w:hAnsi="Arial" w:eastAsia="Arial"/>
                <w:b w:val="0"/>
                <w:sz w:val="19"/>
              </w:rPr>
              <w:t>string</w:t>
            </w:r>
          </w:p>
        </w:tc>
        <w:tc>
          <w:tcPr>
            <w:tcW w:type="dxa" w:w="5102"/>
            <w:vAlign w:val="center"/>
          </w:tcPr>
          <w:p>
            <w:r/>
            <w:r>
              <w:rPr>
                <w:rFonts w:ascii="Arial" w:hAnsi="Arial" w:eastAsia="Arial"/>
                <w:b w:val="0"/>
                <w:sz w:val="19"/>
              </w:rPr>
              <w:t>Mã template nội bộ.</w:t>
            </w:r>
          </w:p>
        </w:tc>
      </w:tr>
      <w:tr>
        <w:tc>
          <w:tcPr>
            <w:tcW w:type="dxa" w:w="1928"/>
            <w:vAlign w:val="center"/>
          </w:tcPr>
          <w:p>
            <w:r/>
            <w:r>
              <w:rPr>
                <w:rFonts w:ascii="Arial" w:hAnsi="Arial" w:eastAsia="Arial"/>
                <w:b w:val="0"/>
                <w:sz w:val="19"/>
              </w:rPr>
              <w:t>phone_masked</w:t>
            </w:r>
          </w:p>
        </w:tc>
        <w:tc>
          <w:tcPr>
            <w:tcW w:type="dxa" w:w="1928"/>
            <w:vAlign w:val="center"/>
          </w:tcPr>
          <w:p>
            <w:r/>
            <w:r>
              <w:rPr>
                <w:rFonts w:ascii="Arial" w:hAnsi="Arial" w:eastAsia="Arial"/>
                <w:b w:val="0"/>
                <w:sz w:val="19"/>
              </w:rPr>
              <w:t>string</w:t>
            </w:r>
          </w:p>
        </w:tc>
        <w:tc>
          <w:tcPr>
            <w:tcW w:type="dxa" w:w="5102"/>
            <w:vAlign w:val="center"/>
          </w:tcPr>
          <w:p>
            <w:r/>
            <w:r>
              <w:rPr>
                <w:rFonts w:ascii="Arial" w:hAnsi="Arial" w:eastAsia="Arial"/>
                <w:b w:val="0"/>
                <w:sz w:val="19"/>
              </w:rPr>
              <w:t>Số điện thoại đã mask để bảo vệ dữ liệu.</w:t>
            </w:r>
          </w:p>
        </w:tc>
      </w:tr>
      <w:tr>
        <w:tc>
          <w:tcPr>
            <w:tcW w:type="dxa" w:w="1928"/>
            <w:vAlign w:val="center"/>
          </w:tcPr>
          <w:p>
            <w:r/>
            <w:r>
              <w:rPr>
                <w:rFonts w:ascii="Arial" w:hAnsi="Arial" w:eastAsia="Arial"/>
                <w:b w:val="0"/>
                <w:sz w:val="19"/>
              </w:rPr>
              <w:t>phone_hash</w:t>
            </w:r>
          </w:p>
        </w:tc>
        <w:tc>
          <w:tcPr>
            <w:tcW w:type="dxa" w:w="1928"/>
            <w:vAlign w:val="center"/>
          </w:tcPr>
          <w:p>
            <w:r/>
            <w:r>
              <w:rPr>
                <w:rFonts w:ascii="Arial" w:hAnsi="Arial" w:eastAsia="Arial"/>
                <w:b w:val="0"/>
                <w:sz w:val="19"/>
              </w:rPr>
              <w:t>string</w:t>
            </w:r>
          </w:p>
        </w:tc>
        <w:tc>
          <w:tcPr>
            <w:tcW w:type="dxa" w:w="5102"/>
            <w:vAlign w:val="center"/>
          </w:tcPr>
          <w:p>
            <w:r/>
            <w:r>
              <w:rPr>
                <w:rFonts w:ascii="Arial" w:hAnsi="Arial" w:eastAsia="Arial"/>
                <w:b w:val="0"/>
                <w:sz w:val="19"/>
              </w:rPr>
              <w:t>Hash để tra cứu không cần lưu plain text.</w:t>
            </w:r>
          </w:p>
        </w:tc>
      </w:tr>
      <w:tr>
        <w:tc>
          <w:tcPr>
            <w:tcW w:type="dxa" w:w="1928"/>
            <w:vAlign w:val="center"/>
          </w:tcPr>
          <w:p>
            <w:r/>
            <w:r>
              <w:rPr>
                <w:rFonts w:ascii="Arial" w:hAnsi="Arial" w:eastAsia="Arial"/>
                <w:b w:val="0"/>
                <w:sz w:val="19"/>
              </w:rPr>
              <w:t>template_data</w:t>
            </w:r>
          </w:p>
        </w:tc>
        <w:tc>
          <w:tcPr>
            <w:tcW w:type="dxa" w:w="1928"/>
            <w:vAlign w:val="center"/>
          </w:tcPr>
          <w:p>
            <w:r/>
            <w:r>
              <w:rPr>
                <w:rFonts w:ascii="Arial" w:hAnsi="Arial" w:eastAsia="Arial"/>
                <w:b w:val="0"/>
                <w:sz w:val="19"/>
              </w:rPr>
              <w:t>jsonb</w:t>
            </w:r>
          </w:p>
        </w:tc>
        <w:tc>
          <w:tcPr>
            <w:tcW w:type="dxa" w:w="5102"/>
            <w:vAlign w:val="center"/>
          </w:tcPr>
          <w:p>
            <w:r/>
            <w:r>
              <w:rPr>
                <w:rFonts w:ascii="Arial" w:hAnsi="Arial" w:eastAsia="Arial"/>
                <w:b w:val="0"/>
                <w:sz w:val="19"/>
              </w:rPr>
              <w:t>Dữ liệu biến đã gửi.</w:t>
            </w:r>
          </w:p>
        </w:tc>
      </w:tr>
      <w:tr>
        <w:tc>
          <w:tcPr>
            <w:tcW w:type="dxa" w:w="1928"/>
            <w:vAlign w:val="center"/>
          </w:tcPr>
          <w:p>
            <w:r/>
            <w:r>
              <w:rPr>
                <w:rFonts w:ascii="Arial" w:hAnsi="Arial" w:eastAsia="Arial"/>
                <w:b w:val="0"/>
                <w:sz w:val="19"/>
              </w:rPr>
              <w:t>tracking_id</w:t>
            </w:r>
          </w:p>
        </w:tc>
        <w:tc>
          <w:tcPr>
            <w:tcW w:type="dxa" w:w="1928"/>
            <w:vAlign w:val="center"/>
          </w:tcPr>
          <w:p>
            <w:r/>
            <w:r>
              <w:rPr>
                <w:rFonts w:ascii="Arial" w:hAnsi="Arial" w:eastAsia="Arial"/>
                <w:b w:val="0"/>
                <w:sz w:val="19"/>
              </w:rPr>
              <w:t>string</w:t>
            </w:r>
          </w:p>
        </w:tc>
        <w:tc>
          <w:tcPr>
            <w:tcW w:type="dxa" w:w="5102"/>
            <w:vAlign w:val="center"/>
          </w:tcPr>
          <w:p>
            <w:r/>
            <w:r>
              <w:rPr>
                <w:rFonts w:ascii="Arial" w:hAnsi="Arial" w:eastAsia="Arial"/>
                <w:b w:val="0"/>
                <w:sz w:val="19"/>
              </w:rPr>
              <w:t>Mã tracking nội bộ.</w:t>
            </w:r>
          </w:p>
        </w:tc>
      </w:tr>
      <w:tr>
        <w:tc>
          <w:tcPr>
            <w:tcW w:type="dxa" w:w="1928"/>
            <w:vAlign w:val="center"/>
          </w:tcPr>
          <w:p>
            <w:r/>
            <w:r>
              <w:rPr>
                <w:rFonts w:ascii="Arial" w:hAnsi="Arial" w:eastAsia="Arial"/>
                <w:b w:val="0"/>
                <w:sz w:val="19"/>
              </w:rPr>
              <w:t>msg_id</w:t>
            </w:r>
          </w:p>
        </w:tc>
        <w:tc>
          <w:tcPr>
            <w:tcW w:type="dxa" w:w="1928"/>
            <w:vAlign w:val="center"/>
          </w:tcPr>
          <w:p>
            <w:r/>
            <w:r>
              <w:rPr>
                <w:rFonts w:ascii="Arial" w:hAnsi="Arial" w:eastAsia="Arial"/>
                <w:b w:val="0"/>
                <w:sz w:val="19"/>
              </w:rPr>
              <w:t>string</w:t>
            </w:r>
          </w:p>
        </w:tc>
        <w:tc>
          <w:tcPr>
            <w:tcW w:type="dxa" w:w="5102"/>
            <w:vAlign w:val="center"/>
          </w:tcPr>
          <w:p>
            <w:r/>
            <w:r>
              <w:rPr>
                <w:rFonts w:ascii="Arial" w:hAnsi="Arial" w:eastAsia="Arial"/>
                <w:b w:val="0"/>
                <w:sz w:val="19"/>
              </w:rPr>
              <w:t>ID tin từ Zalo.</w:t>
            </w:r>
          </w:p>
        </w:tc>
      </w:tr>
      <w:tr>
        <w:tc>
          <w:tcPr>
            <w:tcW w:type="dxa" w:w="1928"/>
            <w:vAlign w:val="center"/>
          </w:tcPr>
          <w:p>
            <w:r/>
            <w:r>
              <w:rPr>
                <w:rFonts w:ascii="Arial" w:hAnsi="Arial" w:eastAsia="Arial"/>
                <w:b w:val="0"/>
                <w:sz w:val="19"/>
              </w:rPr>
              <w:t>status</w:t>
            </w:r>
          </w:p>
        </w:tc>
        <w:tc>
          <w:tcPr>
            <w:tcW w:type="dxa" w:w="1928"/>
            <w:vAlign w:val="center"/>
          </w:tcPr>
          <w:p>
            <w:r/>
            <w:r>
              <w:rPr>
                <w:rFonts w:ascii="Arial" w:hAnsi="Arial" w:eastAsia="Arial"/>
                <w:b w:val="0"/>
                <w:sz w:val="19"/>
              </w:rPr>
              <w:t>string</w:t>
            </w:r>
          </w:p>
        </w:tc>
        <w:tc>
          <w:tcPr>
            <w:tcW w:type="dxa" w:w="5102"/>
            <w:vAlign w:val="center"/>
          </w:tcPr>
          <w:p>
            <w:r/>
            <w:r>
              <w:rPr>
                <w:rFonts w:ascii="Arial" w:hAnsi="Arial" w:eastAsia="Arial"/>
                <w:b w:val="0"/>
                <w:sz w:val="19"/>
              </w:rPr>
              <w:t>pending/success/failed/delivered.</w:t>
            </w:r>
          </w:p>
        </w:tc>
      </w:tr>
      <w:tr>
        <w:tc>
          <w:tcPr>
            <w:tcW w:type="dxa" w:w="1928"/>
            <w:vAlign w:val="center"/>
          </w:tcPr>
          <w:p>
            <w:r/>
            <w:r>
              <w:rPr>
                <w:rFonts w:ascii="Arial" w:hAnsi="Arial" w:eastAsia="Arial"/>
                <w:b w:val="0"/>
                <w:sz w:val="19"/>
              </w:rPr>
              <w:t>error_code</w:t>
            </w:r>
          </w:p>
        </w:tc>
        <w:tc>
          <w:tcPr>
            <w:tcW w:type="dxa" w:w="1928"/>
            <w:vAlign w:val="center"/>
          </w:tcPr>
          <w:p>
            <w:r/>
            <w:r>
              <w:rPr>
                <w:rFonts w:ascii="Arial" w:hAnsi="Arial" w:eastAsia="Arial"/>
                <w:b w:val="0"/>
                <w:sz w:val="19"/>
              </w:rPr>
              <w:t>string</w:t>
            </w:r>
          </w:p>
        </w:tc>
        <w:tc>
          <w:tcPr>
            <w:tcW w:type="dxa" w:w="5102"/>
            <w:vAlign w:val="center"/>
          </w:tcPr>
          <w:p>
            <w:r/>
            <w:r>
              <w:rPr>
                <w:rFonts w:ascii="Arial" w:hAnsi="Arial" w:eastAsia="Arial"/>
                <w:b w:val="0"/>
                <w:sz w:val="19"/>
              </w:rPr>
              <w:t>Mã lỗi nếu có.</w:t>
            </w:r>
          </w:p>
        </w:tc>
      </w:tr>
      <w:tr>
        <w:tc>
          <w:tcPr>
            <w:tcW w:type="dxa" w:w="1928"/>
            <w:vAlign w:val="center"/>
          </w:tcPr>
          <w:p>
            <w:r/>
            <w:r>
              <w:rPr>
                <w:rFonts w:ascii="Arial" w:hAnsi="Arial" w:eastAsia="Arial"/>
                <w:b w:val="0"/>
                <w:sz w:val="19"/>
              </w:rPr>
              <w:t>error_message</w:t>
            </w:r>
          </w:p>
        </w:tc>
        <w:tc>
          <w:tcPr>
            <w:tcW w:type="dxa" w:w="1928"/>
            <w:vAlign w:val="center"/>
          </w:tcPr>
          <w:p>
            <w:r/>
            <w:r>
              <w:rPr>
                <w:rFonts w:ascii="Arial" w:hAnsi="Arial" w:eastAsia="Arial"/>
                <w:b w:val="0"/>
                <w:sz w:val="19"/>
              </w:rPr>
              <w:t>text</w:t>
            </w:r>
          </w:p>
        </w:tc>
        <w:tc>
          <w:tcPr>
            <w:tcW w:type="dxa" w:w="5102"/>
            <w:vAlign w:val="center"/>
          </w:tcPr>
          <w:p>
            <w:r/>
            <w:r>
              <w:rPr>
                <w:rFonts w:ascii="Arial" w:hAnsi="Arial" w:eastAsia="Arial"/>
                <w:b w:val="0"/>
                <w:sz w:val="19"/>
              </w:rPr>
              <w:t>Nội dung lỗi nếu có.</w:t>
            </w:r>
          </w:p>
        </w:tc>
      </w:tr>
      <w:tr>
        <w:tc>
          <w:tcPr>
            <w:tcW w:type="dxa" w:w="1928"/>
            <w:vAlign w:val="center"/>
          </w:tcPr>
          <w:p>
            <w:r/>
            <w:r>
              <w:rPr>
                <w:rFonts w:ascii="Arial" w:hAnsi="Arial" w:eastAsia="Arial"/>
                <w:b w:val="0"/>
                <w:sz w:val="19"/>
              </w:rPr>
              <w:t>quota_snapshot</w:t>
            </w:r>
          </w:p>
        </w:tc>
        <w:tc>
          <w:tcPr>
            <w:tcW w:type="dxa" w:w="1928"/>
            <w:vAlign w:val="center"/>
          </w:tcPr>
          <w:p>
            <w:r/>
            <w:r>
              <w:rPr>
                <w:rFonts w:ascii="Arial" w:hAnsi="Arial" w:eastAsia="Arial"/>
                <w:b w:val="0"/>
                <w:sz w:val="19"/>
              </w:rPr>
              <w:t>jsonb</w:t>
            </w:r>
          </w:p>
        </w:tc>
        <w:tc>
          <w:tcPr>
            <w:tcW w:type="dxa" w:w="5102"/>
            <w:vAlign w:val="center"/>
          </w:tcPr>
          <w:p>
            <w:r/>
            <w:r>
              <w:rPr>
                <w:rFonts w:ascii="Arial" w:hAnsi="Arial" w:eastAsia="Arial"/>
                <w:b w:val="0"/>
                <w:sz w:val="19"/>
              </w:rPr>
              <w:t>Quota tại thời điểm gửi nếu response trả về.</w:t>
            </w:r>
          </w:p>
        </w:tc>
      </w:tr>
      <w:tr>
        <w:tc>
          <w:tcPr>
            <w:tcW w:type="dxa" w:w="1928"/>
            <w:vAlign w:val="center"/>
          </w:tcPr>
          <w:p>
            <w:r/>
            <w:r>
              <w:rPr>
                <w:rFonts w:ascii="Arial" w:hAnsi="Arial" w:eastAsia="Arial"/>
                <w:b w:val="0"/>
                <w:sz w:val="19"/>
              </w:rPr>
              <w:t>sent_at</w:t>
            </w:r>
          </w:p>
        </w:tc>
        <w:tc>
          <w:tcPr>
            <w:tcW w:type="dxa" w:w="1928"/>
            <w:vAlign w:val="center"/>
          </w:tcPr>
          <w:p>
            <w:r/>
            <w:r>
              <w:rPr>
                <w:rFonts w:ascii="Arial" w:hAnsi="Arial" w:eastAsia="Arial"/>
                <w:b w:val="0"/>
                <w:sz w:val="19"/>
              </w:rPr>
              <w:t>datetime</w:t>
            </w:r>
          </w:p>
        </w:tc>
        <w:tc>
          <w:tcPr>
            <w:tcW w:type="dxa" w:w="5102"/>
            <w:vAlign w:val="center"/>
          </w:tcPr>
          <w:p>
            <w:r/>
            <w:r>
              <w:rPr>
                <w:rFonts w:ascii="Arial" w:hAnsi="Arial" w:eastAsia="Arial"/>
                <w:b w:val="0"/>
                <w:sz w:val="19"/>
              </w:rPr>
              <w:t>Thời điểm gửi.</w:t>
            </w:r>
          </w:p>
        </w:tc>
      </w:tr>
      <w:tr>
        <w:tc>
          <w:tcPr>
            <w:tcW w:type="dxa" w:w="1928"/>
            <w:vAlign w:val="center"/>
          </w:tcPr>
          <w:p>
            <w:r/>
            <w:r>
              <w:rPr>
                <w:rFonts w:ascii="Arial" w:hAnsi="Arial" w:eastAsia="Arial"/>
                <w:b w:val="0"/>
                <w:sz w:val="19"/>
              </w:rPr>
              <w:t>delivered_at</w:t>
            </w:r>
          </w:p>
        </w:tc>
        <w:tc>
          <w:tcPr>
            <w:tcW w:type="dxa" w:w="1928"/>
            <w:vAlign w:val="center"/>
          </w:tcPr>
          <w:p>
            <w:r/>
            <w:r>
              <w:rPr>
                <w:rFonts w:ascii="Arial" w:hAnsi="Arial" w:eastAsia="Arial"/>
                <w:b w:val="0"/>
                <w:sz w:val="19"/>
              </w:rPr>
              <w:t>datetime</w:t>
            </w:r>
          </w:p>
        </w:tc>
        <w:tc>
          <w:tcPr>
            <w:tcW w:type="dxa" w:w="5102"/>
            <w:vAlign w:val="center"/>
          </w:tcPr>
          <w:p>
            <w:r/>
            <w:r>
              <w:rPr>
                <w:rFonts w:ascii="Arial" w:hAnsi="Arial" w:eastAsia="Arial"/>
                <w:b w:val="0"/>
                <w:sz w:val="19"/>
              </w:rPr>
              <w:t>Thời điểm nhận nếu có callback/trạng thái.</w:t>
            </w:r>
          </w:p>
        </w:tc>
      </w:tr>
    </w:tbl>
    <w:p/>
    <w:p>
      <w:pPr>
        <w:pStyle w:val="Heading1"/>
      </w:pPr>
      <w:r>
        <w:t>11. API nội bộ đề xuất cho hệ thống</w:t>
      </w:r>
    </w:p>
    <w:tbl>
      <w:tblPr>
        <w:tblStyle w:val="TableGrid"/>
        <w:tblW w:type="auto" w:w="0"/>
        <w:jc w:val="center"/>
        <w:tblLook w:firstColumn="1" w:firstRow="1" w:lastColumn="0" w:lastRow="0" w:noHBand="0" w:noVBand="1" w:val="04A0"/>
      </w:tblPr>
      <w:tblGrid>
        <w:gridCol w:w="3324"/>
        <w:gridCol w:w="3324"/>
        <w:gridCol w:w="3324"/>
      </w:tblGrid>
      <w:tr>
        <w:tc>
          <w:tcPr>
            <w:tcW w:type="dxa" w:w="1701"/>
            <w:vAlign w:val="center"/>
            <w:shd w:fill="D9EAF7"/>
          </w:tcPr>
          <w:p>
            <w:r/>
            <w:r>
              <w:rPr>
                <w:rFonts w:ascii="Arial" w:hAnsi="Arial" w:eastAsia="Arial"/>
                <w:b/>
                <w:sz w:val="19"/>
              </w:rPr>
              <w:t>Nhóm</w:t>
            </w:r>
          </w:p>
        </w:tc>
        <w:tc>
          <w:tcPr>
            <w:tcW w:type="dxa" w:w="3402"/>
            <w:vAlign w:val="center"/>
            <w:shd w:fill="D9EAF7"/>
          </w:tcPr>
          <w:p>
            <w:r/>
            <w:r>
              <w:rPr>
                <w:rFonts w:ascii="Arial" w:hAnsi="Arial" w:eastAsia="Arial"/>
                <w:b/>
                <w:sz w:val="19"/>
              </w:rPr>
              <w:t>Endpoint nội bộ</w:t>
            </w:r>
          </w:p>
        </w:tc>
        <w:tc>
          <w:tcPr>
            <w:tcW w:type="dxa" w:w="4535"/>
            <w:vAlign w:val="center"/>
            <w:shd w:fill="D9EAF7"/>
          </w:tcPr>
          <w:p>
            <w:r/>
            <w:r>
              <w:rPr>
                <w:rFonts w:ascii="Arial" w:hAnsi="Arial" w:eastAsia="Arial"/>
                <w:b/>
                <w:sz w:val="19"/>
              </w:rPr>
              <w:t>Mô tả</w:t>
            </w:r>
          </w:p>
        </w:tc>
      </w:tr>
      <w:tr>
        <w:tc>
          <w:tcPr>
            <w:tcW w:type="dxa" w:w="1701"/>
            <w:vAlign w:val="center"/>
          </w:tcPr>
          <w:p>
            <w:r/>
            <w:r>
              <w:rPr>
                <w:rFonts w:ascii="Arial" w:hAnsi="Arial" w:eastAsia="Arial"/>
                <w:b w:val="0"/>
                <w:sz w:val="19"/>
              </w:rPr>
              <w:t>Kết nối OA</w:t>
            </w:r>
          </w:p>
        </w:tc>
        <w:tc>
          <w:tcPr>
            <w:tcW w:type="dxa" w:w="3402"/>
            <w:vAlign w:val="center"/>
          </w:tcPr>
          <w:p>
            <w:r/>
            <w:r>
              <w:rPr>
                <w:rFonts w:ascii="Arial" w:hAnsi="Arial" w:eastAsia="Arial"/>
                <w:b w:val="0"/>
                <w:sz w:val="19"/>
              </w:rPr>
              <w:t>GET /api/zalo/oauth/connect</w:t>
            </w:r>
          </w:p>
        </w:tc>
        <w:tc>
          <w:tcPr>
            <w:tcW w:type="dxa" w:w="4535"/>
            <w:vAlign w:val="center"/>
          </w:tcPr>
          <w:p>
            <w:r/>
            <w:r>
              <w:rPr>
                <w:rFonts w:ascii="Arial" w:hAnsi="Arial" w:eastAsia="Arial"/>
                <w:b w:val="0"/>
                <w:sz w:val="19"/>
              </w:rPr>
              <w:t>Redirect khách hàng sang Zalo để cấp quyền OA.</w:t>
            </w:r>
          </w:p>
        </w:tc>
      </w:tr>
      <w:tr>
        <w:tc>
          <w:tcPr>
            <w:tcW w:type="dxa" w:w="1701"/>
            <w:vAlign w:val="center"/>
          </w:tcPr>
          <w:p>
            <w:r/>
            <w:r>
              <w:rPr>
                <w:rFonts w:ascii="Arial" w:hAnsi="Arial" w:eastAsia="Arial"/>
                <w:b w:val="0"/>
                <w:sz w:val="19"/>
              </w:rPr>
              <w:t>Callback</w:t>
            </w:r>
          </w:p>
        </w:tc>
        <w:tc>
          <w:tcPr>
            <w:tcW w:type="dxa" w:w="3402"/>
            <w:vAlign w:val="center"/>
          </w:tcPr>
          <w:p>
            <w:r/>
            <w:r>
              <w:rPr>
                <w:rFonts w:ascii="Arial" w:hAnsi="Arial" w:eastAsia="Arial"/>
                <w:b w:val="0"/>
                <w:sz w:val="19"/>
              </w:rPr>
              <w:t>GET /api/zalo/oauth/callback</w:t>
            </w:r>
          </w:p>
        </w:tc>
        <w:tc>
          <w:tcPr>
            <w:tcW w:type="dxa" w:w="4535"/>
            <w:vAlign w:val="center"/>
          </w:tcPr>
          <w:p>
            <w:r/>
            <w:r>
              <w:rPr>
                <w:rFonts w:ascii="Arial" w:hAnsi="Arial" w:eastAsia="Arial"/>
                <w:b w:val="0"/>
                <w:sz w:val="19"/>
              </w:rPr>
              <w:t>Nhận authorization code, đổi token và lưu kết nối.</w:t>
            </w:r>
          </w:p>
        </w:tc>
      </w:tr>
      <w:tr>
        <w:tc>
          <w:tcPr>
            <w:tcW w:type="dxa" w:w="1701"/>
            <w:vAlign w:val="center"/>
          </w:tcPr>
          <w:p>
            <w:r/>
            <w:r>
              <w:rPr>
                <w:rFonts w:ascii="Arial" w:hAnsi="Arial" w:eastAsia="Arial"/>
                <w:b w:val="0"/>
                <w:sz w:val="19"/>
              </w:rPr>
              <w:t>OA</w:t>
            </w:r>
          </w:p>
        </w:tc>
        <w:tc>
          <w:tcPr>
            <w:tcW w:type="dxa" w:w="3402"/>
            <w:vAlign w:val="center"/>
          </w:tcPr>
          <w:p>
            <w:r/>
            <w:r>
              <w:rPr>
                <w:rFonts w:ascii="Arial" w:hAnsi="Arial" w:eastAsia="Arial"/>
                <w:b w:val="0"/>
                <w:sz w:val="19"/>
              </w:rPr>
              <w:t>GET /api/zalo/oa-connections</w:t>
            </w:r>
          </w:p>
        </w:tc>
        <w:tc>
          <w:tcPr>
            <w:tcW w:type="dxa" w:w="4535"/>
            <w:vAlign w:val="center"/>
          </w:tcPr>
          <w:p>
            <w:r/>
            <w:r>
              <w:rPr>
                <w:rFonts w:ascii="Arial" w:hAnsi="Arial" w:eastAsia="Arial"/>
                <w:b w:val="0"/>
                <w:sz w:val="19"/>
              </w:rPr>
              <w:t>Lấy danh sách OA đã kết nối.</w:t>
            </w:r>
          </w:p>
        </w:tc>
      </w:tr>
      <w:tr>
        <w:tc>
          <w:tcPr>
            <w:tcW w:type="dxa" w:w="1701"/>
            <w:vAlign w:val="center"/>
          </w:tcPr>
          <w:p>
            <w:r/>
            <w:r>
              <w:rPr>
                <w:rFonts w:ascii="Arial" w:hAnsi="Arial" w:eastAsia="Arial"/>
                <w:b w:val="0"/>
                <w:sz w:val="19"/>
              </w:rPr>
              <w:t>Template</w:t>
            </w:r>
          </w:p>
        </w:tc>
        <w:tc>
          <w:tcPr>
            <w:tcW w:type="dxa" w:w="3402"/>
            <w:vAlign w:val="center"/>
          </w:tcPr>
          <w:p>
            <w:r/>
            <w:r>
              <w:rPr>
                <w:rFonts w:ascii="Arial" w:hAnsi="Arial" w:eastAsia="Arial"/>
                <w:b w:val="0"/>
                <w:sz w:val="19"/>
              </w:rPr>
              <w:t>POST /api/zalo/templates/sync</w:t>
            </w:r>
          </w:p>
        </w:tc>
        <w:tc>
          <w:tcPr>
            <w:tcW w:type="dxa" w:w="4535"/>
            <w:vAlign w:val="center"/>
          </w:tcPr>
          <w:p>
            <w:r/>
            <w:r>
              <w:rPr>
                <w:rFonts w:ascii="Arial" w:hAnsi="Arial" w:eastAsia="Arial"/>
                <w:b w:val="0"/>
                <w:sz w:val="19"/>
              </w:rPr>
              <w:t>Đồng bộ danh sách template từ Zalo về DB.</w:t>
            </w:r>
          </w:p>
        </w:tc>
      </w:tr>
      <w:tr>
        <w:tc>
          <w:tcPr>
            <w:tcW w:type="dxa" w:w="1701"/>
            <w:vAlign w:val="center"/>
          </w:tcPr>
          <w:p>
            <w:r/>
            <w:r>
              <w:rPr>
                <w:rFonts w:ascii="Arial" w:hAnsi="Arial" w:eastAsia="Arial"/>
                <w:b w:val="0"/>
                <w:sz w:val="19"/>
              </w:rPr>
              <w:t>Template</w:t>
            </w:r>
          </w:p>
        </w:tc>
        <w:tc>
          <w:tcPr>
            <w:tcW w:type="dxa" w:w="3402"/>
            <w:vAlign w:val="center"/>
          </w:tcPr>
          <w:p>
            <w:r/>
            <w:r>
              <w:rPr>
                <w:rFonts w:ascii="Arial" w:hAnsi="Arial" w:eastAsia="Arial"/>
                <w:b w:val="0"/>
                <w:sz w:val="19"/>
              </w:rPr>
              <w:t>POST /api/zalo/templates</w:t>
            </w:r>
          </w:p>
        </w:tc>
        <w:tc>
          <w:tcPr>
            <w:tcW w:type="dxa" w:w="4535"/>
            <w:vAlign w:val="center"/>
          </w:tcPr>
          <w:p>
            <w:r/>
            <w:r>
              <w:rPr>
                <w:rFonts w:ascii="Arial" w:hAnsi="Arial" w:eastAsia="Arial"/>
                <w:b w:val="0"/>
                <w:sz w:val="19"/>
              </w:rPr>
              <w:t>Tạo template mới thông qua Zalo Template API.</w:t>
            </w:r>
          </w:p>
        </w:tc>
      </w:tr>
      <w:tr>
        <w:tc>
          <w:tcPr>
            <w:tcW w:type="dxa" w:w="1701"/>
            <w:vAlign w:val="center"/>
          </w:tcPr>
          <w:p>
            <w:r/>
            <w:r>
              <w:rPr>
                <w:rFonts w:ascii="Arial" w:hAnsi="Arial" w:eastAsia="Arial"/>
                <w:b w:val="0"/>
                <w:sz w:val="19"/>
              </w:rPr>
              <w:t>Template</w:t>
            </w:r>
          </w:p>
        </w:tc>
        <w:tc>
          <w:tcPr>
            <w:tcW w:type="dxa" w:w="3402"/>
            <w:vAlign w:val="center"/>
          </w:tcPr>
          <w:p>
            <w:r/>
            <w:r>
              <w:rPr>
                <w:rFonts w:ascii="Arial" w:hAnsi="Arial" w:eastAsia="Arial"/>
                <w:b w:val="0"/>
                <w:sz w:val="19"/>
              </w:rPr>
              <w:t>PATCH /api/zalo/templates/{templateId}</w:t>
            </w:r>
          </w:p>
        </w:tc>
        <w:tc>
          <w:tcPr>
            <w:tcW w:type="dxa" w:w="4535"/>
            <w:vAlign w:val="center"/>
          </w:tcPr>
          <w:p>
            <w:r/>
            <w:r>
              <w:rPr>
                <w:rFonts w:ascii="Arial" w:hAnsi="Arial" w:eastAsia="Arial"/>
                <w:b w:val="0"/>
                <w:sz w:val="19"/>
              </w:rPr>
              <w:t>Chỉnh sửa template.</w:t>
            </w:r>
          </w:p>
        </w:tc>
      </w:tr>
      <w:tr>
        <w:tc>
          <w:tcPr>
            <w:tcW w:type="dxa" w:w="1701"/>
            <w:vAlign w:val="center"/>
          </w:tcPr>
          <w:p>
            <w:r/>
            <w:r>
              <w:rPr>
                <w:rFonts w:ascii="Arial" w:hAnsi="Arial" w:eastAsia="Arial"/>
                <w:b w:val="0"/>
                <w:sz w:val="19"/>
              </w:rPr>
              <w:t>Template</w:t>
            </w:r>
          </w:p>
        </w:tc>
        <w:tc>
          <w:tcPr>
            <w:tcW w:type="dxa" w:w="3402"/>
            <w:vAlign w:val="center"/>
          </w:tcPr>
          <w:p>
            <w:r/>
            <w:r>
              <w:rPr>
                <w:rFonts w:ascii="Arial" w:hAnsi="Arial" w:eastAsia="Arial"/>
                <w:b w:val="0"/>
                <w:sz w:val="19"/>
              </w:rPr>
              <w:t>POST /api/zalo/templates/assets/images</w:t>
            </w:r>
          </w:p>
        </w:tc>
        <w:tc>
          <w:tcPr>
            <w:tcW w:type="dxa" w:w="4535"/>
            <w:vAlign w:val="center"/>
          </w:tcPr>
          <w:p>
            <w:r/>
            <w:r>
              <w:rPr>
                <w:rFonts w:ascii="Arial" w:hAnsi="Arial" w:eastAsia="Arial"/>
                <w:b w:val="0"/>
                <w:sz w:val="19"/>
              </w:rPr>
              <w:t>Upload ảnh dùng trong template.</w:t>
            </w:r>
          </w:p>
        </w:tc>
      </w:tr>
      <w:tr>
        <w:tc>
          <w:tcPr>
            <w:tcW w:type="dxa" w:w="1701"/>
            <w:vAlign w:val="center"/>
          </w:tcPr>
          <w:p>
            <w:r/>
            <w:r>
              <w:rPr>
                <w:rFonts w:ascii="Arial" w:hAnsi="Arial" w:eastAsia="Arial"/>
                <w:b w:val="0"/>
                <w:sz w:val="19"/>
              </w:rPr>
              <w:t>Template</w:t>
            </w:r>
          </w:p>
        </w:tc>
        <w:tc>
          <w:tcPr>
            <w:tcW w:type="dxa" w:w="3402"/>
            <w:vAlign w:val="center"/>
          </w:tcPr>
          <w:p>
            <w:r/>
            <w:r>
              <w:rPr>
                <w:rFonts w:ascii="Arial" w:hAnsi="Arial" w:eastAsia="Arial"/>
                <w:b w:val="0"/>
                <w:sz w:val="19"/>
              </w:rPr>
              <w:t>GET /api/zalo/templates/{templateId}</w:t>
            </w:r>
          </w:p>
        </w:tc>
        <w:tc>
          <w:tcPr>
            <w:tcW w:type="dxa" w:w="4535"/>
            <w:vAlign w:val="center"/>
          </w:tcPr>
          <w:p>
            <w:r/>
            <w:r>
              <w:rPr>
                <w:rFonts w:ascii="Arial" w:hAnsi="Arial" w:eastAsia="Arial"/>
                <w:b w:val="0"/>
                <w:sz w:val="19"/>
              </w:rPr>
              <w:t>Lấy chi tiết template.</w:t>
            </w:r>
          </w:p>
        </w:tc>
      </w:tr>
      <w:tr>
        <w:tc>
          <w:tcPr>
            <w:tcW w:type="dxa" w:w="1701"/>
            <w:vAlign w:val="center"/>
          </w:tcPr>
          <w:p>
            <w:r/>
            <w:r>
              <w:rPr>
                <w:rFonts w:ascii="Arial" w:hAnsi="Arial" w:eastAsia="Arial"/>
                <w:b w:val="0"/>
                <w:sz w:val="19"/>
              </w:rPr>
              <w:t>Template</w:t>
            </w:r>
          </w:p>
        </w:tc>
        <w:tc>
          <w:tcPr>
            <w:tcW w:type="dxa" w:w="3402"/>
            <w:vAlign w:val="center"/>
          </w:tcPr>
          <w:p>
            <w:r/>
            <w:r>
              <w:rPr>
                <w:rFonts w:ascii="Arial" w:hAnsi="Arial" w:eastAsia="Arial"/>
                <w:b w:val="0"/>
                <w:sz w:val="19"/>
              </w:rPr>
              <w:t>GET /api/zalo/templates/{templateId}/sample-data</w:t>
            </w:r>
          </w:p>
        </w:tc>
        <w:tc>
          <w:tcPr>
            <w:tcW w:type="dxa" w:w="4535"/>
            <w:vAlign w:val="center"/>
          </w:tcPr>
          <w:p>
            <w:r/>
            <w:r>
              <w:rPr>
                <w:rFonts w:ascii="Arial" w:hAnsi="Arial" w:eastAsia="Arial"/>
                <w:b w:val="0"/>
                <w:sz w:val="19"/>
              </w:rPr>
              <w:t>Lấy dữ liệu mẫu/biến của template.</w:t>
            </w:r>
          </w:p>
        </w:tc>
      </w:tr>
      <w:tr>
        <w:tc>
          <w:tcPr>
            <w:tcW w:type="dxa" w:w="1701"/>
            <w:vAlign w:val="center"/>
          </w:tcPr>
          <w:p>
            <w:r/>
            <w:r>
              <w:rPr>
                <w:rFonts w:ascii="Arial" w:hAnsi="Arial" w:eastAsia="Arial"/>
                <w:b w:val="0"/>
                <w:sz w:val="19"/>
              </w:rPr>
              <w:t>Gửi tin</w:t>
            </w:r>
          </w:p>
        </w:tc>
        <w:tc>
          <w:tcPr>
            <w:tcW w:type="dxa" w:w="3402"/>
            <w:vAlign w:val="center"/>
          </w:tcPr>
          <w:p>
            <w:r/>
            <w:r>
              <w:rPr>
                <w:rFonts w:ascii="Arial" w:hAnsi="Arial" w:eastAsia="Arial"/>
                <w:b w:val="0"/>
                <w:sz w:val="19"/>
              </w:rPr>
              <w:t>POST /api/zalo/messages/send-by-phone</w:t>
            </w:r>
          </w:p>
        </w:tc>
        <w:tc>
          <w:tcPr>
            <w:tcW w:type="dxa" w:w="4535"/>
            <w:vAlign w:val="center"/>
          </w:tcPr>
          <w:p>
            <w:r/>
            <w:r>
              <w:rPr>
                <w:rFonts w:ascii="Arial" w:hAnsi="Arial" w:eastAsia="Arial"/>
                <w:b w:val="0"/>
                <w:sz w:val="19"/>
              </w:rPr>
              <w:t>Gửi tin template qua số điện thoại.</w:t>
            </w:r>
          </w:p>
        </w:tc>
      </w:tr>
      <w:tr>
        <w:tc>
          <w:tcPr>
            <w:tcW w:type="dxa" w:w="1701"/>
            <w:vAlign w:val="center"/>
          </w:tcPr>
          <w:p>
            <w:r/>
            <w:r>
              <w:rPr>
                <w:rFonts w:ascii="Arial" w:hAnsi="Arial" w:eastAsia="Arial"/>
                <w:b w:val="0"/>
                <w:sz w:val="19"/>
              </w:rPr>
              <w:t>Trạng thái</w:t>
            </w:r>
          </w:p>
        </w:tc>
        <w:tc>
          <w:tcPr>
            <w:tcW w:type="dxa" w:w="3402"/>
            <w:vAlign w:val="center"/>
          </w:tcPr>
          <w:p>
            <w:r/>
            <w:r>
              <w:rPr>
                <w:rFonts w:ascii="Arial" w:hAnsi="Arial" w:eastAsia="Arial"/>
                <w:b w:val="0"/>
                <w:sz w:val="19"/>
              </w:rPr>
              <w:t>GET /api/zalo/messages/status</w:t>
            </w:r>
          </w:p>
        </w:tc>
        <w:tc>
          <w:tcPr>
            <w:tcW w:type="dxa" w:w="4535"/>
            <w:vAlign w:val="center"/>
          </w:tcPr>
          <w:p>
            <w:r/>
            <w:r>
              <w:rPr>
                <w:rFonts w:ascii="Arial" w:hAnsi="Arial" w:eastAsia="Arial"/>
                <w:b w:val="0"/>
                <w:sz w:val="19"/>
              </w:rPr>
              <w:t>Tra cứu trạng thái gửi tin theo msg_id/tracking_id.</w:t>
            </w:r>
          </w:p>
        </w:tc>
      </w:tr>
      <w:tr>
        <w:tc>
          <w:tcPr>
            <w:tcW w:type="dxa" w:w="1701"/>
            <w:vAlign w:val="center"/>
          </w:tcPr>
          <w:p>
            <w:r/>
            <w:r>
              <w:rPr>
                <w:rFonts w:ascii="Arial" w:hAnsi="Arial" w:eastAsia="Arial"/>
                <w:b w:val="0"/>
                <w:sz w:val="19"/>
              </w:rPr>
              <w:t>Log</w:t>
            </w:r>
          </w:p>
        </w:tc>
        <w:tc>
          <w:tcPr>
            <w:tcW w:type="dxa" w:w="3402"/>
            <w:vAlign w:val="center"/>
          </w:tcPr>
          <w:p>
            <w:r/>
            <w:r>
              <w:rPr>
                <w:rFonts w:ascii="Arial" w:hAnsi="Arial" w:eastAsia="Arial"/>
                <w:b w:val="0"/>
                <w:sz w:val="19"/>
              </w:rPr>
              <w:t>GET /api/zalo/messages/logs</w:t>
            </w:r>
          </w:p>
        </w:tc>
        <w:tc>
          <w:tcPr>
            <w:tcW w:type="dxa" w:w="4535"/>
            <w:vAlign w:val="center"/>
          </w:tcPr>
          <w:p>
            <w:r/>
            <w:r>
              <w:rPr>
                <w:rFonts w:ascii="Arial" w:hAnsi="Arial" w:eastAsia="Arial"/>
                <w:b w:val="0"/>
                <w:sz w:val="19"/>
              </w:rPr>
              <w:t>Xem lịch sử gửi tin, filter theo OA, template, trạng thái, thời gian.</w:t>
            </w:r>
          </w:p>
        </w:tc>
      </w:tr>
    </w:tbl>
    <w:p/>
    <w:p>
      <w:pPr>
        <w:pStyle w:val="Heading1"/>
      </w:pPr>
      <w:r>
        <w:t>12. Checklist validate trước khi gửi tin</w:t>
      </w:r>
    </w:p>
    <w:p>
      <w:pPr>
        <w:pStyle w:val="ListBullet"/>
      </w:pPr>
      <w:r>
        <w:t>OA đã được kết nối và trạng thái connection = connected.</w:t>
      </w:r>
    </w:p>
    <w:p>
      <w:pPr>
        <w:pStyle w:val="ListBullet"/>
      </w:pPr>
      <w:r>
        <w:t>Access token còn hạn; nếu hết hạn thì refresh token trước khi gọi API.</w:t>
      </w:r>
    </w:p>
    <w:p>
      <w:pPr>
        <w:pStyle w:val="ListBullet"/>
      </w:pPr>
      <w:r>
        <w:t>Template tồn tại trong DB và trạng thái approved/active.</w:t>
      </w:r>
    </w:p>
    <w:p>
      <w:pPr>
        <w:pStyle w:val="ListBullet"/>
      </w:pPr>
      <w:r>
        <w:t>templateData khớp với params_schema/sample_data của template.</w:t>
      </w:r>
    </w:p>
    <w:p>
      <w:pPr>
        <w:pStyle w:val="ListBullet"/>
      </w:pPr>
      <w:r>
        <w:t>Số điện thoại đã được chuẩn hóa, không rỗng, không sai định dạng.</w:t>
      </w:r>
    </w:p>
    <w:p>
      <w:pPr>
        <w:pStyle w:val="ListBullet"/>
      </w:pPr>
      <w:r>
        <w:t>trackingId là duy nhất hoặc có cơ chế idempotency để tránh gửi trùng.</w:t>
      </w:r>
    </w:p>
    <w:p>
      <w:pPr>
        <w:pStyle w:val="ListBullet"/>
      </w:pPr>
      <w:r>
        <w:t>Tenant hiện tại có quyền sử dụng OA và template tương ứng.</w:t>
      </w:r>
    </w:p>
    <w:p>
      <w:pPr>
        <w:pStyle w:val="ListBullet"/>
      </w:pPr>
      <w:r>
        <w:t>Log gửi tin phải được tạo dù thành công hay thất bại.</w:t>
      </w:r>
    </w:p>
    <w:p>
      <w:pPr>
        <w:pStyle w:val="Heading1"/>
      </w:pPr>
      <w:r>
        <w:t>13. Lưu ý quan trọng cho AI/DEV khi triển khai</w:t>
      </w:r>
    </w:p>
    <w:tbl>
      <w:tblPr>
        <w:tblStyle w:val="TableGrid"/>
        <w:tblW w:type="auto" w:w="0"/>
        <w:jc w:val="center"/>
        <w:tblLook w:firstColumn="1" w:firstRow="1" w:lastColumn="0" w:lastRow="0" w:noHBand="0" w:noVBand="1" w:val="04A0"/>
      </w:tblPr>
      <w:tblGrid>
        <w:gridCol w:w="4986"/>
        <w:gridCol w:w="4986"/>
      </w:tblGrid>
      <w:tr>
        <w:tc>
          <w:tcPr>
            <w:tcW w:type="dxa" w:w="2268"/>
            <w:vAlign w:val="center"/>
            <w:shd w:fill="D9EAF7"/>
          </w:tcPr>
          <w:p>
            <w:r/>
            <w:r>
              <w:rPr>
                <w:rFonts w:ascii="Arial" w:hAnsi="Arial" w:eastAsia="Arial"/>
                <w:b/>
                <w:sz w:val="19"/>
              </w:rPr>
              <w:t>Vấn đề</w:t>
            </w:r>
          </w:p>
        </w:tc>
        <w:tc>
          <w:tcPr>
            <w:tcW w:type="dxa" w:w="6236"/>
            <w:vAlign w:val="center"/>
            <w:shd w:fill="D9EAF7"/>
          </w:tcPr>
          <w:p>
            <w:r/>
            <w:r>
              <w:rPr>
                <w:rFonts w:ascii="Arial" w:hAnsi="Arial" w:eastAsia="Arial"/>
                <w:b/>
                <w:sz w:val="19"/>
              </w:rPr>
              <w:t>Khuyến nghị triển khai</w:t>
            </w:r>
          </w:p>
        </w:tc>
      </w:tr>
      <w:tr>
        <w:tc>
          <w:tcPr>
            <w:tcW w:type="dxa" w:w="2268"/>
            <w:vAlign w:val="center"/>
          </w:tcPr>
          <w:p>
            <w:r/>
            <w:r>
              <w:rPr>
                <w:rFonts w:ascii="Arial" w:hAnsi="Arial" w:eastAsia="Arial"/>
                <w:b w:val="0"/>
                <w:sz w:val="19"/>
              </w:rPr>
              <w:t>Multi-tenant</w:t>
            </w:r>
          </w:p>
        </w:tc>
        <w:tc>
          <w:tcPr>
            <w:tcW w:type="dxa" w:w="6236"/>
            <w:vAlign w:val="center"/>
          </w:tcPr>
          <w:p>
            <w:r/>
            <w:r>
              <w:rPr>
                <w:rFonts w:ascii="Arial" w:hAnsi="Arial" w:eastAsia="Arial"/>
                <w:b w:val="0"/>
                <w:sz w:val="19"/>
              </w:rPr>
              <w:t>Mọi truy vấn token/template/log phải filter theo tenant_id. Không dùng chung template/token giữa các khách hàng.</w:t>
            </w:r>
          </w:p>
        </w:tc>
      </w:tr>
      <w:tr>
        <w:tc>
          <w:tcPr>
            <w:tcW w:type="dxa" w:w="2268"/>
            <w:vAlign w:val="center"/>
          </w:tcPr>
          <w:p>
            <w:r/>
            <w:r>
              <w:rPr>
                <w:rFonts w:ascii="Arial" w:hAnsi="Arial" w:eastAsia="Arial"/>
                <w:b w:val="0"/>
                <w:sz w:val="19"/>
              </w:rPr>
              <w:t>Token security</w:t>
            </w:r>
          </w:p>
        </w:tc>
        <w:tc>
          <w:tcPr>
            <w:tcW w:type="dxa" w:w="6236"/>
            <w:vAlign w:val="center"/>
          </w:tcPr>
          <w:p>
            <w:r/>
            <w:r>
              <w:rPr>
                <w:rFonts w:ascii="Arial" w:hAnsi="Arial" w:eastAsia="Arial"/>
                <w:b w:val="0"/>
                <w:sz w:val="19"/>
              </w:rPr>
              <w:t>access_token và refresh_token phải mã hóa ở database. Không trả token về frontend.</w:t>
            </w:r>
          </w:p>
        </w:tc>
      </w:tr>
      <w:tr>
        <w:tc>
          <w:tcPr>
            <w:tcW w:type="dxa" w:w="2268"/>
            <w:vAlign w:val="center"/>
          </w:tcPr>
          <w:p>
            <w:r/>
            <w:r>
              <w:rPr>
                <w:rFonts w:ascii="Arial" w:hAnsi="Arial" w:eastAsia="Arial"/>
                <w:b w:val="0"/>
                <w:sz w:val="19"/>
              </w:rPr>
              <w:t>Template ownership</w:t>
            </w:r>
          </w:p>
        </w:tc>
        <w:tc>
          <w:tcPr>
            <w:tcW w:type="dxa" w:w="6236"/>
            <w:vAlign w:val="center"/>
          </w:tcPr>
          <w:p>
            <w:r/>
            <w:r>
              <w:rPr>
                <w:rFonts w:ascii="Arial" w:hAnsi="Arial" w:eastAsia="Arial"/>
                <w:b w:val="0"/>
                <w:sz w:val="19"/>
              </w:rPr>
              <w:t>Template thuộc OA/App tương ứng; không giả định template_id của OA này dùng được cho OA khác.</w:t>
            </w:r>
          </w:p>
        </w:tc>
      </w:tr>
      <w:tr>
        <w:tc>
          <w:tcPr>
            <w:tcW w:type="dxa" w:w="2268"/>
            <w:vAlign w:val="center"/>
          </w:tcPr>
          <w:p>
            <w:r/>
            <w:r>
              <w:rPr>
                <w:rFonts w:ascii="Arial" w:hAnsi="Arial" w:eastAsia="Arial"/>
                <w:b w:val="0"/>
                <w:sz w:val="19"/>
              </w:rPr>
              <w:t>Không gửi nội dung tự do</w:t>
            </w:r>
          </w:p>
        </w:tc>
        <w:tc>
          <w:tcPr>
            <w:tcW w:type="dxa" w:w="6236"/>
            <w:vAlign w:val="center"/>
          </w:tcPr>
          <w:p>
            <w:r/>
            <w:r>
              <w:rPr>
                <w:rFonts w:ascii="Arial" w:hAnsi="Arial" w:eastAsia="Arial"/>
                <w:b w:val="0"/>
                <w:sz w:val="19"/>
              </w:rPr>
              <w:t>Chỉ gửi theo template đã được duyệt. Nội dung động chỉ nằm trong biến templateData.</w:t>
            </w:r>
          </w:p>
        </w:tc>
      </w:tr>
      <w:tr>
        <w:tc>
          <w:tcPr>
            <w:tcW w:type="dxa" w:w="2268"/>
            <w:vAlign w:val="center"/>
          </w:tcPr>
          <w:p>
            <w:r/>
            <w:r>
              <w:rPr>
                <w:rFonts w:ascii="Arial" w:hAnsi="Arial" w:eastAsia="Arial"/>
                <w:b w:val="0"/>
                <w:sz w:val="19"/>
              </w:rPr>
              <w:t>Idempotency</w:t>
            </w:r>
          </w:p>
        </w:tc>
        <w:tc>
          <w:tcPr>
            <w:tcW w:type="dxa" w:w="6236"/>
            <w:vAlign w:val="center"/>
          </w:tcPr>
          <w:p>
            <w:r/>
            <w:r>
              <w:rPr>
                <w:rFonts w:ascii="Arial" w:hAnsi="Arial" w:eastAsia="Arial"/>
                <w:b w:val="0"/>
                <w:sz w:val="19"/>
              </w:rPr>
              <w:t>Nên có tracking_id hoặc request_id để tránh nghiệp vụ retry gây gửi trùng.</w:t>
            </w:r>
          </w:p>
        </w:tc>
      </w:tr>
      <w:tr>
        <w:tc>
          <w:tcPr>
            <w:tcW w:type="dxa" w:w="2268"/>
            <w:vAlign w:val="center"/>
          </w:tcPr>
          <w:p>
            <w:r/>
            <w:r>
              <w:rPr>
                <w:rFonts w:ascii="Arial" w:hAnsi="Arial" w:eastAsia="Arial"/>
                <w:b w:val="0"/>
                <w:sz w:val="19"/>
              </w:rPr>
              <w:t>Audit log</w:t>
            </w:r>
          </w:p>
        </w:tc>
        <w:tc>
          <w:tcPr>
            <w:tcW w:type="dxa" w:w="6236"/>
            <w:vAlign w:val="center"/>
          </w:tcPr>
          <w:p>
            <w:r/>
            <w:r>
              <w:rPr>
                <w:rFonts w:ascii="Arial" w:hAnsi="Arial" w:eastAsia="Arial"/>
                <w:b w:val="0"/>
                <w:sz w:val="19"/>
              </w:rPr>
              <w:t>Lưu đầy đủ request nội bộ, response rút gọn, error code, msg_id, quota để phục vụ đối soát.</w:t>
            </w:r>
          </w:p>
        </w:tc>
      </w:tr>
      <w:tr>
        <w:tc>
          <w:tcPr>
            <w:tcW w:type="dxa" w:w="2268"/>
            <w:vAlign w:val="center"/>
          </w:tcPr>
          <w:p>
            <w:r/>
            <w:r>
              <w:rPr>
                <w:rFonts w:ascii="Arial" w:hAnsi="Arial" w:eastAsia="Arial"/>
                <w:b w:val="0"/>
                <w:sz w:val="19"/>
              </w:rPr>
              <w:t>Fallback</w:t>
            </w:r>
          </w:p>
        </w:tc>
        <w:tc>
          <w:tcPr>
            <w:tcW w:type="dxa" w:w="6236"/>
            <w:vAlign w:val="center"/>
          </w:tcPr>
          <w:p>
            <w:r/>
            <w:r>
              <w:rPr>
                <w:rFonts w:ascii="Arial" w:hAnsi="Arial" w:eastAsia="Arial"/>
                <w:b w:val="0"/>
                <w:sz w:val="19"/>
              </w:rPr>
              <w:t>Với nghiệp vụ quan trọng, có thể thiết kế fallback SMS/email nếu gửi Zalo thất bại.</w:t>
            </w:r>
          </w:p>
        </w:tc>
      </w:tr>
      <w:tr>
        <w:tc>
          <w:tcPr>
            <w:tcW w:type="dxa" w:w="2268"/>
            <w:vAlign w:val="center"/>
          </w:tcPr>
          <w:p>
            <w:r/>
            <w:r>
              <w:rPr>
                <w:rFonts w:ascii="Arial" w:hAnsi="Arial" w:eastAsia="Arial"/>
                <w:b w:val="0"/>
                <w:sz w:val="19"/>
              </w:rPr>
              <w:t>Privacy</w:t>
            </w:r>
          </w:p>
        </w:tc>
        <w:tc>
          <w:tcPr>
            <w:tcW w:type="dxa" w:w="6236"/>
            <w:vAlign w:val="center"/>
          </w:tcPr>
          <w:p>
            <w:r/>
            <w:r>
              <w:rPr>
                <w:rFonts w:ascii="Arial" w:hAnsi="Arial" w:eastAsia="Arial"/>
                <w:b w:val="0"/>
                <w:sz w:val="19"/>
              </w:rPr>
              <w:t>Số điện thoại là dữ liệu cá nhân; nên mask/hash trong log và phân quyền xem dữ liệu.</w:t>
            </w:r>
          </w:p>
        </w:tc>
      </w:tr>
    </w:tbl>
    <w:p/>
    <w:p>
      <w:pPr>
        <w:pStyle w:val="Heading1"/>
      </w:pPr>
      <w:r>
        <w:t>14. Prompt mẫu dùng cho AI Agent</w:t>
      </w:r>
    </w:p>
    <w:p>
      <w:pPr>
        <w:pStyle w:val="CodeBlock"/>
        <w:spacing w:after="0"/>
        <w:ind w:left="227"/>
      </w:pPr>
      <w:r>
        <w:t>Bạn là Solution Architect/Backend Lead. Hãy thiết kế module tích hợp Zalo OA + ZBS Template Message cho hệ thống CRM multi-tenant.</w:t>
      </w:r>
    </w:p>
    <w:p>
      <w:pPr>
        <w:pStyle w:val="CodeBlock"/>
        <w:spacing w:after="0"/>
        <w:ind w:left="227"/>
      </w:pPr>
      <w:r/>
    </w:p>
    <w:p>
      <w:pPr>
        <w:pStyle w:val="CodeBlock"/>
        <w:spacing w:after="0"/>
        <w:ind w:left="227"/>
      </w:pPr>
      <w:r>
        <w:t>Bối cảnh:</w:t>
      </w:r>
    </w:p>
    <w:p>
      <w:pPr>
        <w:pStyle w:val="CodeBlock"/>
        <w:spacing w:after="0"/>
        <w:ind w:left="227"/>
      </w:pPr>
      <w:r>
        <w:t>- Khách hàng kết nối Zalo OA của họ vào hệ thống thông qua OAuth.</w:t>
      </w:r>
    </w:p>
    <w:p>
      <w:pPr>
        <w:pStyle w:val="CodeBlock"/>
        <w:spacing w:after="0"/>
        <w:ind w:left="227"/>
      </w:pPr>
      <w:r>
        <w:t>- Hệ thống lưu token theo tenant_id + oa_id.</w:t>
      </w:r>
    </w:p>
    <w:p>
      <w:pPr>
        <w:pStyle w:val="CodeBlock"/>
        <w:spacing w:after="0"/>
        <w:ind w:left="227"/>
      </w:pPr>
      <w:r>
        <w:t>- Sau khi kết nối, hệ thống cần quản lý template: tạo, sửa, upload ảnh, lấy danh sách, lấy chi tiết, lấy dữ liệu mẫu.</w:t>
      </w:r>
    </w:p>
    <w:p>
      <w:pPr>
        <w:pStyle w:val="CodeBlock"/>
        <w:spacing w:after="0"/>
        <w:ind w:left="227"/>
      </w:pPr>
      <w:r>
        <w:t>- Hệ thống cần gửi tin template qua số điện thoại bằng template_id/template_data/tracking_id.</w:t>
      </w:r>
    </w:p>
    <w:p>
      <w:pPr>
        <w:pStyle w:val="CodeBlock"/>
        <w:spacing w:after="0"/>
        <w:ind w:left="227"/>
      </w:pPr>
      <w:r>
        <w:t>- Hệ thống cần tra cứu trạng thái gửi tin và lưu log đối soát.</w:t>
      </w:r>
    </w:p>
    <w:p>
      <w:pPr>
        <w:pStyle w:val="CodeBlock"/>
        <w:spacing w:after="0"/>
        <w:ind w:left="227"/>
      </w:pPr>
      <w:r/>
    </w:p>
    <w:p>
      <w:pPr>
        <w:pStyle w:val="CodeBlock"/>
        <w:spacing w:after="0"/>
        <w:ind w:left="227"/>
      </w:pPr>
      <w:r>
        <w:t>Yêu cầu đầu ra:</w:t>
      </w:r>
    </w:p>
    <w:p>
      <w:pPr>
        <w:pStyle w:val="CodeBlock"/>
        <w:spacing w:after="0"/>
        <w:ind w:left="227"/>
      </w:pPr>
      <w:r>
        <w:t>1. Thiết kế database.</w:t>
      </w:r>
    </w:p>
    <w:p>
      <w:pPr>
        <w:pStyle w:val="CodeBlock"/>
        <w:spacing w:after="0"/>
        <w:ind w:left="227"/>
      </w:pPr>
      <w:r>
        <w:t>2. Thiết kế API nội bộ.</w:t>
      </w:r>
    </w:p>
    <w:p>
      <w:pPr>
        <w:pStyle w:val="CodeBlock"/>
        <w:spacing w:after="0"/>
        <w:ind w:left="227"/>
      </w:pPr>
      <w:r>
        <w:t>3. Viết flow nghiệp vụ.</w:t>
      </w:r>
    </w:p>
    <w:p>
      <w:pPr>
        <w:pStyle w:val="CodeBlock"/>
        <w:spacing w:after="0"/>
        <w:ind w:left="227"/>
      </w:pPr>
      <w:r>
        <w:t>4. Viết validation trước khi gửi tin.</w:t>
      </w:r>
    </w:p>
    <w:p>
      <w:pPr>
        <w:pStyle w:val="CodeBlock"/>
        <w:spacing w:after="0"/>
        <w:ind w:left="227"/>
      </w:pPr>
      <w:r>
        <w:t>5. Viết pseudo-code service gửi tin.</w:t>
      </w:r>
    </w:p>
    <w:p>
      <w:pPr>
        <w:pStyle w:val="CodeBlock"/>
        <w:spacing w:after="0"/>
        <w:ind w:left="227"/>
      </w:pPr>
      <w:r>
        <w:t>6. Đề xuất cơ chế refresh token, retry, idempotency và audit log.</w:t>
      </w:r>
    </w:p>
    <w:p>
      <w:pPr>
        <w:pStyle w:val="CodeBlock"/>
        <w:spacing w:after="0"/>
        <w:ind w:left="227"/>
      </w:pPr>
      <w:r>
        <w:t>7. Đảm bảo multi-tenant, bảo mật token và bảo vệ dữ liệu số điện thoại.</w:t>
      </w:r>
    </w:p>
    <w:p/>
    <w:p>
      <w:pPr>
        <w:pStyle w:val="Heading1"/>
      </w:pPr>
      <w:r>
        <w:t>15. Tài liệu tham khảo chính thức</w:t>
      </w:r>
    </w:p>
    <w:p>
      <w:pPr>
        <w:pStyle w:val="ListBullet"/>
      </w:pPr>
      <w:r>
        <w:rPr>
          <w:b/>
        </w:rPr>
        <w:t xml:space="preserve">Giới thiệu ZBS Template Message: </w:t>
      </w:r>
      <w:r>
        <w:t>https://developers.zalo.me/docs/zbs-template-message/bat-dau/gioi-thieu-zbs-template-message</w:t>
      </w:r>
    </w:p>
    <w:p>
      <w:pPr>
        <w:pStyle w:val="ListBullet"/>
      </w:pPr>
      <w:r>
        <w:rPr>
          <w:b/>
        </w:rPr>
        <w:t xml:space="preserve">API tạo template: </w:t>
      </w:r>
      <w:r>
        <w:t>https://developers.zalo.me/docs/zbs-template-message/quan-ly-template/template-api/api-tao-template</w:t>
      </w:r>
    </w:p>
    <w:p>
      <w:pPr>
        <w:pStyle w:val="ListBullet"/>
      </w:pPr>
      <w:r>
        <w:rPr>
          <w:b/>
        </w:rPr>
        <w:t xml:space="preserve">API chỉnh sửa template: </w:t>
      </w:r>
      <w:r>
        <w:t>https://developers.zalo.me/docs/zbs-template-message/quan-ly-template/template-api/api-chinh-sua-template</w:t>
      </w:r>
    </w:p>
    <w:p>
      <w:pPr>
        <w:pStyle w:val="ListBullet"/>
      </w:pPr>
      <w:r>
        <w:rPr>
          <w:b/>
        </w:rPr>
        <w:t xml:space="preserve">API upload ảnh: </w:t>
      </w:r>
      <w:r>
        <w:t>https://developers.zalo.me/docs/zbs-template-message/quan-ly-template/template-api/api-upload-anh</w:t>
      </w:r>
    </w:p>
    <w:p>
      <w:pPr>
        <w:pStyle w:val="ListBullet"/>
      </w:pPr>
      <w:r>
        <w:rPr>
          <w:b/>
        </w:rPr>
        <w:t xml:space="preserve">API lấy danh sách template: </w:t>
      </w:r>
      <w:r>
        <w:t>https://developers.zalo.me/docs/zbs-template-message/quan-ly-template/template-api/api-lay-danh-sach-template</w:t>
      </w:r>
    </w:p>
    <w:p>
      <w:pPr>
        <w:pStyle w:val="ListBullet"/>
      </w:pPr>
      <w:r>
        <w:rPr>
          <w:b/>
        </w:rPr>
        <w:t xml:space="preserve">API lấy thông tin chi tiết template: </w:t>
      </w:r>
      <w:r>
        <w:t>https://developers.zalo.me/docs/zbs-template-message/quan-ly-template/template-api/api-lay-thong-tin-chi-tiet-template</w:t>
      </w:r>
    </w:p>
    <w:p>
      <w:pPr>
        <w:pStyle w:val="ListBullet"/>
      </w:pPr>
      <w:r>
        <w:rPr>
          <w:b/>
        </w:rPr>
        <w:t xml:space="preserve">API lấy dữ liệu mẫu của template: </w:t>
      </w:r>
      <w:r>
        <w:t>https://developers.zalo.me/docs/zbs-template-message/quan-ly-template/template-api/api-lay-du-lieu-mau-cua-template</w:t>
      </w:r>
    </w:p>
    <w:p>
      <w:pPr>
        <w:pStyle w:val="ListBullet"/>
      </w:pPr>
      <w:r>
        <w:rPr>
          <w:b/>
        </w:rPr>
        <w:t xml:space="preserve">API gửi tin qua số điện thoại: </w:t>
      </w:r>
      <w:r>
        <w:t>https://developers.zalo.me/docs/zbs-template-message/gui-tin-template-qua-sdt/api-gui-tin-qua-sdt/api-gui-tin</w:t>
      </w:r>
    </w:p>
    <w:p>
      <w:pPr>
        <w:pStyle w:val="ListBullet"/>
      </w:pPr>
      <w:r>
        <w:rPr>
          <w:b/>
        </w:rPr>
        <w:t xml:space="preserve">API lấy thông tin trạng thái gửi tin qua số điện thoại: </w:t>
      </w:r>
      <w:r>
        <w:t>https://developers.zalo.me/docs/zbs-template-message/gui-tin-template-qua-sdt/api-truy-xuat-thong-tin-gui-tin-qua-sdt/api-lay-thong-tin-trang-thai-gui-tin-qua-sdt</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Tài liệu tích hợp Zalo OA + ZBS Template Message | Dùng cho AI/BA/DEV</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