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AD"/>
          <w:sz w:val="36"/>
        </w:rPr>
        <w:t>TÀI LIỆU ĐẶC TẢ KỸ THUẬT</w:t>
      </w:r>
    </w:p>
    <w:p>
      <w:pPr>
        <w:jc w:val="center"/>
      </w:pPr>
      <w:r>
        <w:rPr>
          <w:b/>
          <w:color w:val="0B5CAD"/>
          <w:sz w:val="40"/>
        </w:rPr>
        <w:t>Zalo Template Message API / ZBS / ZNS qua số điện thoại</w:t>
      </w:r>
    </w:p>
    <w:p>
      <w:pPr>
        <w:jc w:val="center"/>
      </w:pPr>
      <w:r>
        <w:rPr>
          <w:i/>
          <w:sz w:val="22"/>
        </w:rPr>
        <w:t>Tài liệu dành cho AI Agent / Developer để phân tích và code module gửi tin template</w:t>
      </w:r>
    </w:p>
    <w:tbl>
      <w:tblPr>
        <w:tblW w:type="auto" w:w="0"/>
        <w:jc w:val="center"/>
        <w:tblLayout w:type="autofit"/>
        <w:tblLook w:firstColumn="1" w:firstRow="1" w:lastColumn="0" w:lastRow="0" w:noHBand="0" w:noVBand="1" w:val="04A0"/>
      </w:tblPr>
      <w:tblGrid>
        <w:gridCol w:w="10224"/>
      </w:tblGrid>
      <w:tr>
        <w:tc>
          <w:tcPr>
            <w:tcW w:type="dxa" w:w="10224"/>
            <w:shd w:fill="EAF4FF"/>
          </w:tcPr>
          <w:p>
            <w:r/>
            <w:r>
              <w:rPr>
                <w:b/>
                <w:sz w:val="20"/>
              </w:rPr>
              <w:t xml:space="preserve">Mục tiêu: </w:t>
            </w:r>
            <w:r>
              <w:rPr>
                <w:sz w:val="20"/>
              </w:rPr>
              <w:t>Chuẩn hóa yêu cầu kỹ thuật để AI có thể sinh code backend, database, service, API nội bộ, log, tracking, webhook và kiểm thử cho chức năng gửi template Zalo qua số điện thoại.</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Thông tin</w:t>
            </w:r>
          </w:p>
        </w:tc>
        <w:tc>
          <w:tcPr>
            <w:tcW w:type="dxa" w:w="5112"/>
            <w:vAlign w:val="center"/>
            <w:shd w:fill="1F4E79"/>
          </w:tcPr>
          <w:p>
            <w:r/>
            <w:r>
              <w:rPr>
                <w:b/>
                <w:color w:val="FFFFFF"/>
                <w:sz w:val="18"/>
              </w:rPr>
              <w:t>Giá trị</w:t>
            </w:r>
          </w:p>
        </w:tc>
      </w:tr>
      <w:tr>
        <w:tc>
          <w:tcPr>
            <w:tcW w:type="dxa" w:w="5112"/>
            <w:vAlign w:val="center"/>
          </w:tcPr>
          <w:p>
            <w:r/>
            <w:r>
              <w:rPr>
                <w:b w:val="0"/>
                <w:sz w:val="17"/>
              </w:rPr>
              <w:t>Tên tài liệu</w:t>
            </w:r>
          </w:p>
        </w:tc>
        <w:tc>
          <w:tcPr>
            <w:tcW w:type="dxa" w:w="5112"/>
            <w:vAlign w:val="center"/>
          </w:tcPr>
          <w:p>
            <w:r/>
            <w:r>
              <w:rPr>
                <w:b w:val="0"/>
                <w:sz w:val="17"/>
              </w:rPr>
              <w:t>Zalo Template Message API - Technical Specification for AI Coding</w:t>
            </w:r>
          </w:p>
        </w:tc>
      </w:tr>
      <w:tr>
        <w:tc>
          <w:tcPr>
            <w:tcW w:type="dxa" w:w="5112"/>
            <w:vAlign w:val="center"/>
          </w:tcPr>
          <w:p>
            <w:r/>
            <w:r>
              <w:rPr>
                <w:b w:val="0"/>
                <w:sz w:val="17"/>
              </w:rPr>
              <w:t>Phiên bản</w:t>
            </w:r>
          </w:p>
        </w:tc>
        <w:tc>
          <w:tcPr>
            <w:tcW w:type="dxa" w:w="5112"/>
            <w:vAlign w:val="center"/>
          </w:tcPr>
          <w:p>
            <w:r/>
            <w:r>
              <w:rPr>
                <w:b w:val="0"/>
                <w:sz w:val="17"/>
              </w:rPr>
              <w:t>v1.0</w:t>
            </w:r>
          </w:p>
        </w:tc>
      </w:tr>
      <w:tr>
        <w:tc>
          <w:tcPr>
            <w:tcW w:type="dxa" w:w="5112"/>
            <w:vAlign w:val="center"/>
          </w:tcPr>
          <w:p>
            <w:r/>
            <w:r>
              <w:rPr>
                <w:b w:val="0"/>
                <w:sz w:val="17"/>
              </w:rPr>
              <w:t>Đối tượng đọc</w:t>
            </w:r>
          </w:p>
        </w:tc>
        <w:tc>
          <w:tcPr>
            <w:tcW w:type="dxa" w:w="5112"/>
            <w:vAlign w:val="center"/>
          </w:tcPr>
          <w:p>
            <w:r/>
            <w:r>
              <w:rPr>
                <w:b w:val="0"/>
                <w:sz w:val="17"/>
              </w:rPr>
              <w:t>AI coding agent, Backend Developer, Fullstack Developer, BA/PM kiểm tra phạm vi</w:t>
            </w:r>
          </w:p>
        </w:tc>
      </w:tr>
      <w:tr>
        <w:tc>
          <w:tcPr>
            <w:tcW w:type="dxa" w:w="5112"/>
            <w:vAlign w:val="center"/>
          </w:tcPr>
          <w:p>
            <w:r/>
            <w:r>
              <w:rPr>
                <w:b w:val="0"/>
                <w:sz w:val="17"/>
              </w:rPr>
              <w:t>Phạm vi</w:t>
            </w:r>
          </w:p>
        </w:tc>
        <w:tc>
          <w:tcPr>
            <w:tcW w:type="dxa" w:w="5112"/>
            <w:vAlign w:val="center"/>
          </w:tcPr>
          <w:p>
            <w:r/>
            <w:r>
              <w:rPr>
                <w:b w:val="0"/>
                <w:sz w:val="17"/>
              </w:rPr>
              <w:t>Gửi template qua số điện thoại: Development mode và Production mode</w:t>
            </w:r>
          </w:p>
        </w:tc>
      </w:tr>
      <w:tr>
        <w:tc>
          <w:tcPr>
            <w:tcW w:type="dxa" w:w="5112"/>
            <w:vAlign w:val="center"/>
          </w:tcPr>
          <w:p>
            <w:r/>
            <w:r>
              <w:rPr>
                <w:b w:val="0"/>
                <w:sz w:val="17"/>
              </w:rPr>
              <w:t>Không bao gồm</w:t>
            </w:r>
          </w:p>
        </w:tc>
        <w:tc>
          <w:tcPr>
            <w:tcW w:type="dxa" w:w="5112"/>
            <w:vAlign w:val="center"/>
          </w:tcPr>
          <w:p>
            <w:r/>
            <w:r>
              <w:rPr>
                <w:b w:val="0"/>
                <w:sz w:val="17"/>
              </w:rPr>
              <w:t>Tin tư vấn OA Chat dùng user_id, gửi media trong chat OA, quản lý template chi tiết</w:t>
            </w:r>
          </w:p>
        </w:tc>
      </w:tr>
    </w:tbl>
    <w:p/>
    <w:p>
      <w:pPr>
        <w:pStyle w:val="Heading1"/>
      </w:pPr>
      <w:r>
        <w:t>Mục lục nhanh</w:t>
      </w:r>
    </w:p>
    <w:p>
      <w:pPr>
        <w:pStyle w:val="ListBullet"/>
      </w:pPr>
      <w:r>
        <w:t>1. Tổng quan chức năng</w:t>
      </w:r>
    </w:p>
    <w:p>
      <w:pPr>
        <w:pStyle w:val="ListBullet"/>
      </w:pPr>
      <w:r>
        <w:t>2. Phân biệt OA Chat và Template Message</w:t>
      </w:r>
    </w:p>
    <w:p>
      <w:pPr>
        <w:pStyle w:val="ListBullet"/>
      </w:pPr>
      <w:r>
        <w:t>3. Điều kiện và dữ liệu đầu vào</w:t>
      </w:r>
    </w:p>
    <w:p>
      <w:pPr>
        <w:pStyle w:val="ListBullet"/>
      </w:pPr>
      <w:r>
        <w:t>4. Kiến trúc tổng thể đề xuất</w:t>
      </w:r>
    </w:p>
    <w:p>
      <w:pPr>
        <w:pStyle w:val="ListBullet"/>
      </w:pPr>
      <w:r>
        <w:t>5. API nội bộ cần xây dựng</w:t>
      </w:r>
    </w:p>
    <w:p>
      <w:pPr>
        <w:pStyle w:val="ListBullet"/>
      </w:pPr>
      <w:r>
        <w:t>6. Database design</w:t>
      </w:r>
    </w:p>
    <w:p>
      <w:pPr>
        <w:pStyle w:val="ListBullet"/>
      </w:pPr>
      <w:r>
        <w:t>7. Service layer và cấu trúc thư mục</w:t>
      </w:r>
    </w:p>
    <w:p>
      <w:pPr>
        <w:pStyle w:val="ListBullet"/>
      </w:pPr>
      <w:r>
        <w:t>8. Luồng gửi template Development/Production</w:t>
      </w:r>
    </w:p>
    <w:p>
      <w:pPr>
        <w:pStyle w:val="ListBullet"/>
      </w:pPr>
      <w:r>
        <w:t>9. Validation, chuẩn hóa dữ liệu và tracking</w:t>
      </w:r>
    </w:p>
    <w:p>
      <w:pPr>
        <w:pStyle w:val="ListBullet"/>
      </w:pPr>
      <w:r>
        <w:t>10. Xử lý response, webhook và trạng thái</w:t>
      </w:r>
    </w:p>
    <w:p>
      <w:pPr>
        <w:pStyle w:val="ListBullet"/>
      </w:pPr>
      <w:r>
        <w:t>11. Error handling, retry và logging</w:t>
      </w:r>
    </w:p>
    <w:p>
      <w:pPr>
        <w:pStyle w:val="ListBullet"/>
      </w:pPr>
      <w:r>
        <w:t>12. Test cases và acceptance criteria</w:t>
      </w:r>
    </w:p>
    <w:p>
      <w:pPr>
        <w:pStyle w:val="ListBullet"/>
      </w:pPr>
      <w:r>
        <w:t>13. Prompt giao cho AI code</w:t>
      </w:r>
    </w:p>
    <w:p>
      <w:pPr>
        <w:pStyle w:val="ListBullet"/>
      </w:pPr>
      <w:r>
        <w:t>14. Tài liệu tham khảo</w:t>
      </w:r>
    </w:p>
    <w:p>
      <w:r>
        <w:br w:type="page"/>
      </w:r>
    </w:p>
    <w:p>
      <w:pPr>
        <w:pStyle w:val="Heading1"/>
      </w:pPr>
      <w:r>
        <w:t>1. Tổng quan chức năng</w:t>
      </w:r>
    </w:p>
    <w:p>
      <w:r>
        <w:t>Module Zalo Template Message cho phép hệ thống CRM hoặc hệ thống nghiệp vụ gửi tin nhắn template của Zalo tới khách hàng thông qua số điện thoại. Đây là luồng phù hợp cho các loại thông báo có cấu trúc như đơn hàng, lịch hẹn, thanh toán, nhắc lịch, xác nhận trạng thái hoặc thông báo giao dịch.</w:t>
      </w:r>
    </w:p>
    <w:tbl>
      <w:tblPr>
        <w:tblW w:type="auto" w:w="0"/>
        <w:jc w:val="center"/>
        <w:tblLayout w:type="autofit"/>
        <w:tblLook w:firstColumn="1" w:firstRow="1" w:lastColumn="0" w:lastRow="0" w:noHBand="0" w:noVBand="1" w:val="04A0"/>
      </w:tblPr>
      <w:tblGrid>
        <w:gridCol w:w="10224"/>
      </w:tblGrid>
      <w:tr>
        <w:tc>
          <w:tcPr>
            <w:tcW w:type="dxa" w:w="10224"/>
            <w:shd w:fill="FFF2CC"/>
          </w:tcPr>
          <w:p>
            <w:r/>
            <w:r>
              <w:rPr>
                <w:b/>
                <w:sz w:val="20"/>
              </w:rPr>
              <w:t xml:space="preserve">Nguyên tắc quan trọng: </w:t>
            </w:r>
            <w:r>
              <w:rPr>
                <w:sz w:val="20"/>
              </w:rPr>
              <w:t>Frontend không gọi trực tiếp API của Zalo. Backend là lớp trung gian duy nhất để quản lý token, validate dữ liệu, gọi API Zalo, lưu log và trả kết quả chuẩn cho frontend.</w:t>
            </w:r>
          </w:p>
        </w:tc>
      </w:tr>
    </w:tbl>
    <w:p/>
    <w:p>
      <w:pPr>
        <w:pStyle w:val="Heading2"/>
      </w:pPr>
      <w:r>
        <w:t>1.1. Kết quả cần đạt được</w:t>
      </w:r>
    </w:p>
    <w:p>
      <w:pPr>
        <w:pStyle w:val="ListBullet"/>
      </w:pPr>
      <w:r>
        <w:t>Gửi được template message bằng phone, template_id, template_data và tracking_id.</w:t>
      </w:r>
    </w:p>
    <w:p>
      <w:pPr>
        <w:pStyle w:val="ListBullet"/>
      </w:pPr>
      <w:r>
        <w:t>Hỗ trợ Development mode để test trước khi gửi thật.</w:t>
      </w:r>
    </w:p>
    <w:p>
      <w:pPr>
        <w:pStyle w:val="ListBullet"/>
      </w:pPr>
      <w:r>
        <w:t>Hỗ trợ Production mode để gửi thật cho khách hàng.</w:t>
      </w:r>
    </w:p>
    <w:p>
      <w:pPr>
        <w:pStyle w:val="ListBullet"/>
      </w:pPr>
      <w:r>
        <w:t>Lưu lịch sử gửi tin, raw request, raw response, msg_id, quota và trạng thái.</w:t>
      </w:r>
    </w:p>
    <w:p>
      <w:pPr>
        <w:pStyle w:val="ListBullet"/>
      </w:pPr>
      <w:r>
        <w:t>Xử lý webhook delivery để biết tin đã được Zalo ghi nhận hoặc người dùng nhận được.</w:t>
      </w:r>
    </w:p>
    <w:p>
      <w:pPr>
        <w:pStyle w:val="ListBullet"/>
      </w:pPr>
      <w:r>
        <w:t>Chuẩn hóa lỗi để frontend/AI/developer dễ debug.</w:t>
      </w:r>
    </w:p>
    <w:p>
      <w:pPr>
        <w:pStyle w:val="ListBullet"/>
      </w:pPr>
      <w:r>
        <w:t>Thiết kế đủ rộng để sau này mở rộng nhiều OA, nhiều template, nhiều use case.</w:t>
      </w:r>
    </w:p>
    <w:p>
      <w:pPr>
        <w:pStyle w:val="Heading1"/>
      </w:pPr>
      <w:r>
        <w:t>2. Phân biệt OA Chat và Template Message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Tiêu chí</w:t>
            </w:r>
          </w:p>
        </w:tc>
        <w:tc>
          <w:tcPr>
            <w:tcW w:type="dxa" w:w="3408"/>
            <w:vAlign w:val="center"/>
            <w:shd w:fill="1F4E79"/>
          </w:tcPr>
          <w:p>
            <w:r/>
            <w:r>
              <w:rPr>
                <w:b/>
                <w:color w:val="FFFFFF"/>
                <w:sz w:val="18"/>
              </w:rPr>
              <w:t>OA Chat / Tin tư vấn</w:t>
            </w:r>
          </w:p>
        </w:tc>
        <w:tc>
          <w:tcPr>
            <w:tcW w:type="dxa" w:w="3408"/>
            <w:vAlign w:val="center"/>
            <w:shd w:fill="1F4E79"/>
          </w:tcPr>
          <w:p>
            <w:r/>
            <w:r>
              <w:rPr>
                <w:b/>
                <w:color w:val="FFFFFF"/>
                <w:sz w:val="18"/>
              </w:rPr>
              <w:t>Template Message / ZBS / ZNS</w:t>
            </w:r>
          </w:p>
        </w:tc>
      </w:tr>
      <w:tr>
        <w:tc>
          <w:tcPr>
            <w:tcW w:type="dxa" w:w="3408"/>
            <w:vAlign w:val="center"/>
          </w:tcPr>
          <w:p>
            <w:r/>
            <w:r>
              <w:rPr>
                <w:b w:val="0"/>
                <w:sz w:val="17"/>
              </w:rPr>
              <w:t>Người nhận</w:t>
            </w:r>
          </w:p>
        </w:tc>
        <w:tc>
          <w:tcPr>
            <w:tcW w:type="dxa" w:w="3408"/>
            <w:vAlign w:val="center"/>
          </w:tcPr>
          <w:p>
            <w:r/>
            <w:r>
              <w:rPr>
                <w:b w:val="0"/>
                <w:sz w:val="17"/>
              </w:rPr>
              <w:t>user_id của người dùng Zalo đã tương tác với OA</w:t>
            </w:r>
          </w:p>
        </w:tc>
        <w:tc>
          <w:tcPr>
            <w:tcW w:type="dxa" w:w="3408"/>
            <w:vAlign w:val="center"/>
          </w:tcPr>
          <w:p>
            <w:r/>
            <w:r>
              <w:rPr>
                <w:b w:val="0"/>
                <w:sz w:val="17"/>
              </w:rPr>
              <w:t>phone của khách hàng</w:t>
            </w:r>
          </w:p>
        </w:tc>
      </w:tr>
      <w:tr>
        <w:tc>
          <w:tcPr>
            <w:tcW w:type="dxa" w:w="3408"/>
            <w:vAlign w:val="center"/>
          </w:tcPr>
          <w:p>
            <w:r/>
            <w:r>
              <w:rPr>
                <w:b w:val="0"/>
                <w:sz w:val="17"/>
              </w:rPr>
              <w:t>Mục đích</w:t>
            </w:r>
          </w:p>
        </w:tc>
        <w:tc>
          <w:tcPr>
            <w:tcW w:type="dxa" w:w="3408"/>
            <w:vAlign w:val="center"/>
          </w:tcPr>
          <w:p>
            <w:r/>
            <w:r>
              <w:rPr>
                <w:b w:val="0"/>
                <w:sz w:val="17"/>
              </w:rPr>
              <w:t>Chat chăm sóc khách hàng 1-1, phản hồi hội thoại</w:t>
            </w:r>
          </w:p>
        </w:tc>
        <w:tc>
          <w:tcPr>
            <w:tcW w:type="dxa" w:w="3408"/>
            <w:vAlign w:val="center"/>
          </w:tcPr>
          <w:p>
            <w:r/>
            <w:r>
              <w:rPr>
                <w:b w:val="0"/>
                <w:sz w:val="17"/>
              </w:rPr>
              <w:t>Thông báo có mẫu: đơn hàng, lịch hẹn, thanh toán, nhắc việc</w:t>
            </w:r>
          </w:p>
        </w:tc>
      </w:tr>
      <w:tr>
        <w:tc>
          <w:tcPr>
            <w:tcW w:type="dxa" w:w="3408"/>
            <w:vAlign w:val="center"/>
          </w:tcPr>
          <w:p>
            <w:r/>
            <w:r>
              <w:rPr>
                <w:b w:val="0"/>
                <w:sz w:val="17"/>
              </w:rPr>
              <w:t>Nội dung</w:t>
            </w:r>
          </w:p>
        </w:tc>
        <w:tc>
          <w:tcPr>
            <w:tcW w:type="dxa" w:w="3408"/>
            <w:vAlign w:val="center"/>
          </w:tcPr>
          <w:p>
            <w:r/>
            <w:r>
              <w:rPr>
                <w:b w:val="0"/>
                <w:sz w:val="17"/>
              </w:rPr>
              <w:t>Text, ảnh, file, quote theo điều kiện tin tư vấn</w:t>
            </w:r>
          </w:p>
        </w:tc>
        <w:tc>
          <w:tcPr>
            <w:tcW w:type="dxa" w:w="3408"/>
            <w:vAlign w:val="center"/>
          </w:tcPr>
          <w:p>
            <w:r/>
            <w:r>
              <w:rPr>
                <w:b w:val="0"/>
                <w:sz w:val="17"/>
              </w:rPr>
              <w:t>Nội dung theo template đã cấu hình và phê duyệt</w:t>
            </w:r>
          </w:p>
        </w:tc>
      </w:tr>
      <w:tr>
        <w:tc>
          <w:tcPr>
            <w:tcW w:type="dxa" w:w="3408"/>
            <w:vAlign w:val="center"/>
          </w:tcPr>
          <w:p>
            <w:r/>
            <w:r>
              <w:rPr>
                <w:b w:val="0"/>
                <w:sz w:val="17"/>
              </w:rPr>
              <w:t>API chính</w:t>
            </w:r>
          </w:p>
        </w:tc>
        <w:tc>
          <w:tcPr>
            <w:tcW w:type="dxa" w:w="3408"/>
            <w:vAlign w:val="center"/>
          </w:tcPr>
          <w:p>
            <w:r/>
            <w:r>
              <w:rPr>
                <w:b w:val="0"/>
                <w:sz w:val="17"/>
              </w:rPr>
              <w:t>openapi.zalo.me / oa/message/cs</w:t>
            </w:r>
          </w:p>
        </w:tc>
        <w:tc>
          <w:tcPr>
            <w:tcW w:type="dxa" w:w="3408"/>
            <w:vAlign w:val="center"/>
          </w:tcPr>
          <w:p>
            <w:r/>
            <w:r>
              <w:rPr>
                <w:b w:val="0"/>
                <w:sz w:val="17"/>
              </w:rPr>
              <w:t>business.openapi.zalo.me / message/template</w:t>
            </w:r>
          </w:p>
        </w:tc>
      </w:tr>
      <w:tr>
        <w:tc>
          <w:tcPr>
            <w:tcW w:type="dxa" w:w="3408"/>
            <w:vAlign w:val="center"/>
          </w:tcPr>
          <w:p>
            <w:r/>
            <w:r>
              <w:rPr>
                <w:b w:val="0"/>
                <w:sz w:val="17"/>
              </w:rPr>
              <w:t>Tracking</w:t>
            </w:r>
          </w:p>
        </w:tc>
        <w:tc>
          <w:tcPr>
            <w:tcW w:type="dxa" w:w="3408"/>
            <w:vAlign w:val="center"/>
          </w:tcPr>
          <w:p>
            <w:r/>
            <w:r>
              <w:rPr>
                <w:b w:val="0"/>
                <w:sz w:val="17"/>
              </w:rPr>
              <w:t>Theo message_id / conversation</w:t>
            </w:r>
          </w:p>
        </w:tc>
        <w:tc>
          <w:tcPr>
            <w:tcW w:type="dxa" w:w="3408"/>
            <w:vAlign w:val="center"/>
          </w:tcPr>
          <w:p>
            <w:r/>
            <w:r>
              <w:rPr>
                <w:b w:val="0"/>
                <w:sz w:val="17"/>
              </w:rPr>
              <w:t>tracking_id là bắt buộc nên thiết kế để đối soát</w:t>
            </w:r>
          </w:p>
        </w:tc>
      </w:tr>
      <w:tr>
        <w:tc>
          <w:tcPr>
            <w:tcW w:type="dxa" w:w="3408"/>
            <w:vAlign w:val="center"/>
          </w:tcPr>
          <w:p>
            <w:r/>
            <w:r>
              <w:rPr>
                <w:b w:val="0"/>
                <w:sz w:val="17"/>
              </w:rPr>
              <w:t>Nguồn dữ liệu</w:t>
            </w:r>
          </w:p>
        </w:tc>
        <w:tc>
          <w:tcPr>
            <w:tcW w:type="dxa" w:w="3408"/>
            <w:vAlign w:val="center"/>
          </w:tcPr>
          <w:p>
            <w:r/>
            <w:r>
              <w:rPr>
                <w:b w:val="0"/>
                <w:sz w:val="17"/>
              </w:rPr>
              <w:t>Zalo user/conversation</w:t>
            </w:r>
          </w:p>
        </w:tc>
        <w:tc>
          <w:tcPr>
            <w:tcW w:type="dxa" w:w="3408"/>
            <w:vAlign w:val="center"/>
          </w:tcPr>
          <w:p>
            <w:r/>
            <w:r>
              <w:rPr>
                <w:b w:val="0"/>
                <w:sz w:val="17"/>
              </w:rPr>
              <w:t>Khách hàng trong CRM có số điện thoại</w:t>
            </w:r>
          </w:p>
        </w:tc>
      </w:tr>
    </w:tbl>
    <w:p/>
    <w:p>
      <w:pPr>
        <w:pStyle w:val="Heading1"/>
      </w:pPr>
      <w:r>
        <w:t>3. Điều kiện và dữ liệu đầu vào</w:t>
      </w:r>
    </w:p>
    <w:p>
      <w:pPr>
        <w:pStyle w:val="Heading2"/>
      </w:pPr>
      <w:r>
        <w:t>3.1. Điều kiện hệ thống</w:t>
      </w:r>
    </w:p>
    <w:p>
      <w:pPr>
        <w:pStyle w:val="ListBullet"/>
      </w:pPr>
      <w:r>
        <w:t>Đã có Zalo OA và OA còn hoạt động.</w:t>
      </w:r>
    </w:p>
    <w:p>
      <w:pPr>
        <w:pStyle w:val="ListBullet"/>
      </w:pPr>
      <w:r>
        <w:t>Đã có Zalo App được liên kết/ủy quyền với OA.</w:t>
      </w:r>
    </w:p>
    <w:p>
      <w:pPr>
        <w:pStyle w:val="ListBullet"/>
      </w:pPr>
      <w:r>
        <w:t>Backend lưu được access_token và refresh_token của OA/App.</w:t>
      </w:r>
    </w:p>
    <w:p>
      <w:pPr>
        <w:pStyle w:val="ListBullet"/>
      </w:pPr>
      <w:r>
        <w:t>Template đã được tạo, cấu hình biến và đủ điều kiện gửi theo quy định Zalo.</w:t>
      </w:r>
    </w:p>
    <w:p>
      <w:pPr>
        <w:pStyle w:val="ListBullet"/>
      </w:pPr>
      <w:r>
        <w:t>Hệ thống có số điện thoại khách hàng ở định dạng có thể chuẩn hóa về dạng quốc tế Việt Nam, ví dụ 84901234567.</w:t>
      </w:r>
    </w:p>
    <w:p>
      <w:pPr>
        <w:pStyle w:val="ListBullet"/>
      </w:pPr>
      <w:r>
        <w:t>Có cơ chế lưu log để đối soát khi Zalo trả lỗi hoặc webhook trả trạng thái.</w:t>
      </w:r>
    </w:p>
    <w:p>
      <w:pPr>
        <w:pStyle w:val="Heading2"/>
      </w:pPr>
      <w:r>
        <w:t>3.2. Dữ liệu bắt buộc khi gửi template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Field</w:t>
            </w:r>
          </w:p>
        </w:tc>
        <w:tc>
          <w:tcPr>
            <w:tcW w:type="dxa" w:w="2556"/>
            <w:vAlign w:val="center"/>
            <w:shd w:fill="1F4E79"/>
          </w:tcPr>
          <w:p>
            <w:r/>
            <w:r>
              <w:rPr>
                <w:b/>
                <w:color w:val="FFFFFF"/>
                <w:sz w:val="18"/>
              </w:rPr>
              <w:t>Kiểu dữ liệu</w:t>
            </w:r>
          </w:p>
        </w:tc>
        <w:tc>
          <w:tcPr>
            <w:tcW w:type="dxa" w:w="2556"/>
            <w:vAlign w:val="center"/>
            <w:shd w:fill="1F4E79"/>
          </w:tcPr>
          <w:p>
            <w:r/>
            <w:r>
              <w:rPr>
                <w:b/>
                <w:color w:val="FFFFFF"/>
                <w:sz w:val="18"/>
              </w:rPr>
              <w:t>Bắt buộc</w:t>
            </w:r>
          </w:p>
        </w:tc>
        <w:tc>
          <w:tcPr>
            <w:tcW w:type="dxa" w:w="2556"/>
            <w:vAlign w:val="center"/>
            <w:shd w:fill="1F4E79"/>
          </w:tcPr>
          <w:p>
            <w:r/>
            <w:r>
              <w:rPr>
                <w:b/>
                <w:color w:val="FFFFFF"/>
                <w:sz w:val="18"/>
              </w:rPr>
              <w:t>Mô tả</w:t>
            </w:r>
          </w:p>
        </w:tc>
      </w:tr>
      <w:tr>
        <w:tc>
          <w:tcPr>
            <w:tcW w:type="dxa" w:w="2556"/>
            <w:vAlign w:val="center"/>
          </w:tcPr>
          <w:p>
            <w:r/>
            <w:r>
              <w:rPr>
                <w:b w:val="0"/>
                <w:sz w:val="17"/>
              </w:rPr>
              <w:t>oaId</w:t>
            </w:r>
          </w:p>
        </w:tc>
        <w:tc>
          <w:tcPr>
            <w:tcW w:type="dxa" w:w="2556"/>
            <w:vAlign w:val="center"/>
          </w:tcPr>
          <w:p>
            <w:r/>
            <w:r>
              <w:rPr>
                <w:b w:val="0"/>
                <w:sz w:val="17"/>
              </w:rPr>
              <w:t>string</w:t>
            </w:r>
          </w:p>
        </w:tc>
        <w:tc>
          <w:tcPr>
            <w:tcW w:type="dxa" w:w="2556"/>
            <w:vAlign w:val="center"/>
          </w:tcPr>
          <w:p>
            <w:r/>
            <w:r>
              <w:rPr>
                <w:b w:val="0"/>
                <w:sz w:val="17"/>
              </w:rPr>
              <w:t>Có</w:t>
            </w:r>
          </w:p>
        </w:tc>
        <w:tc>
          <w:tcPr>
            <w:tcW w:type="dxa" w:w="2556"/>
            <w:vAlign w:val="center"/>
          </w:tcPr>
          <w:p>
            <w:r/>
            <w:r>
              <w:rPr>
                <w:b w:val="0"/>
                <w:sz w:val="17"/>
              </w:rPr>
              <w:t>OA nội bộ hoặc OA ID dùng để lấy cấu hình token</w:t>
            </w:r>
          </w:p>
        </w:tc>
      </w:tr>
      <w:tr>
        <w:tc>
          <w:tcPr>
            <w:tcW w:type="dxa" w:w="2556"/>
            <w:vAlign w:val="center"/>
          </w:tcPr>
          <w:p>
            <w:r/>
            <w:r>
              <w:rPr>
                <w:b w:val="0"/>
                <w:sz w:val="17"/>
              </w:rPr>
              <w:t>phone</w:t>
            </w:r>
          </w:p>
        </w:tc>
        <w:tc>
          <w:tcPr>
            <w:tcW w:type="dxa" w:w="2556"/>
            <w:vAlign w:val="center"/>
          </w:tcPr>
          <w:p>
            <w:r/>
            <w:r>
              <w:rPr>
                <w:b w:val="0"/>
                <w:sz w:val="17"/>
              </w:rPr>
              <w:t>string</w:t>
            </w:r>
          </w:p>
        </w:tc>
        <w:tc>
          <w:tcPr>
            <w:tcW w:type="dxa" w:w="2556"/>
            <w:vAlign w:val="center"/>
          </w:tcPr>
          <w:p>
            <w:r/>
            <w:r>
              <w:rPr>
                <w:b w:val="0"/>
                <w:sz w:val="17"/>
              </w:rPr>
              <w:t>Có</w:t>
            </w:r>
          </w:p>
        </w:tc>
        <w:tc>
          <w:tcPr>
            <w:tcW w:type="dxa" w:w="2556"/>
            <w:vAlign w:val="center"/>
          </w:tcPr>
          <w:p>
            <w:r/>
            <w:r>
              <w:rPr>
                <w:b w:val="0"/>
                <w:sz w:val="17"/>
              </w:rPr>
              <w:t>Số điện thoại khách hàng, cần normalize trước khi gửi</w:t>
            </w:r>
          </w:p>
        </w:tc>
      </w:tr>
      <w:tr>
        <w:tc>
          <w:tcPr>
            <w:tcW w:type="dxa" w:w="2556"/>
            <w:vAlign w:val="center"/>
          </w:tcPr>
          <w:p>
            <w:r/>
            <w:r>
              <w:rPr>
                <w:b w:val="0"/>
                <w:sz w:val="17"/>
              </w:rPr>
              <w:t>templateId</w:t>
            </w:r>
          </w:p>
        </w:tc>
        <w:tc>
          <w:tcPr>
            <w:tcW w:type="dxa" w:w="2556"/>
            <w:vAlign w:val="center"/>
          </w:tcPr>
          <w:p>
            <w:r/>
            <w:r>
              <w:rPr>
                <w:b w:val="0"/>
                <w:sz w:val="17"/>
              </w:rPr>
              <w:t>string</w:t>
            </w:r>
          </w:p>
        </w:tc>
        <w:tc>
          <w:tcPr>
            <w:tcW w:type="dxa" w:w="2556"/>
            <w:vAlign w:val="center"/>
          </w:tcPr>
          <w:p>
            <w:r/>
            <w:r>
              <w:rPr>
                <w:b w:val="0"/>
                <w:sz w:val="17"/>
              </w:rPr>
              <w:t>Có</w:t>
            </w:r>
          </w:p>
        </w:tc>
        <w:tc>
          <w:tcPr>
            <w:tcW w:type="dxa" w:w="2556"/>
            <w:vAlign w:val="center"/>
          </w:tcPr>
          <w:p>
            <w:r/>
            <w:r>
              <w:rPr>
                <w:b w:val="0"/>
                <w:sz w:val="17"/>
              </w:rPr>
              <w:t>ID template trên Zalo</w:t>
            </w:r>
          </w:p>
        </w:tc>
      </w:tr>
      <w:tr>
        <w:tc>
          <w:tcPr>
            <w:tcW w:type="dxa" w:w="2556"/>
            <w:vAlign w:val="center"/>
          </w:tcPr>
          <w:p>
            <w:r/>
            <w:r>
              <w:rPr>
                <w:b w:val="0"/>
                <w:sz w:val="17"/>
              </w:rPr>
              <w:t>templateData</w:t>
            </w:r>
          </w:p>
        </w:tc>
        <w:tc>
          <w:tcPr>
            <w:tcW w:type="dxa" w:w="2556"/>
            <w:vAlign w:val="center"/>
          </w:tcPr>
          <w:p>
            <w:r/>
            <w:r>
              <w:rPr>
                <w:b w:val="0"/>
                <w:sz w:val="17"/>
              </w:rPr>
              <w:t>object/json</w:t>
            </w:r>
          </w:p>
        </w:tc>
        <w:tc>
          <w:tcPr>
            <w:tcW w:type="dxa" w:w="2556"/>
            <w:vAlign w:val="center"/>
          </w:tcPr>
          <w:p>
            <w:r/>
            <w:r>
              <w:rPr>
                <w:b w:val="0"/>
                <w:sz w:val="17"/>
              </w:rPr>
              <w:t>Có</w:t>
            </w:r>
          </w:p>
        </w:tc>
        <w:tc>
          <w:tcPr>
            <w:tcW w:type="dxa" w:w="2556"/>
            <w:vAlign w:val="center"/>
          </w:tcPr>
          <w:p>
            <w:r/>
            <w:r>
              <w:rPr>
                <w:b w:val="0"/>
                <w:sz w:val="17"/>
              </w:rPr>
              <w:t>Danh sách biến của template, phụ thuộc từng template</w:t>
            </w:r>
          </w:p>
        </w:tc>
      </w:tr>
      <w:tr>
        <w:tc>
          <w:tcPr>
            <w:tcW w:type="dxa" w:w="2556"/>
            <w:vAlign w:val="center"/>
          </w:tcPr>
          <w:p>
            <w:r/>
            <w:r>
              <w:rPr>
                <w:b w:val="0"/>
                <w:sz w:val="17"/>
              </w:rPr>
              <w:t>trackingId</w:t>
            </w:r>
          </w:p>
        </w:tc>
        <w:tc>
          <w:tcPr>
            <w:tcW w:type="dxa" w:w="2556"/>
            <w:vAlign w:val="center"/>
          </w:tcPr>
          <w:p>
            <w:r/>
            <w:r>
              <w:rPr>
                <w:b w:val="0"/>
                <w:sz w:val="17"/>
              </w:rPr>
              <w:t>string</w:t>
            </w:r>
          </w:p>
        </w:tc>
        <w:tc>
          <w:tcPr>
            <w:tcW w:type="dxa" w:w="2556"/>
            <w:vAlign w:val="center"/>
          </w:tcPr>
          <w:p>
            <w:r/>
            <w:r>
              <w:rPr>
                <w:b w:val="0"/>
                <w:sz w:val="17"/>
              </w:rPr>
              <w:t>Nên có</w:t>
            </w:r>
          </w:p>
        </w:tc>
        <w:tc>
          <w:tcPr>
            <w:tcW w:type="dxa" w:w="2556"/>
            <w:vAlign w:val="center"/>
          </w:tcPr>
          <w:p>
            <w:r/>
            <w:r>
              <w:rPr>
                <w:b w:val="0"/>
                <w:sz w:val="17"/>
              </w:rPr>
              <w:t>Mã đối soát nội bộ. Nếu không truyền, backend tự sinh</w:t>
            </w:r>
          </w:p>
        </w:tc>
      </w:tr>
      <w:tr>
        <w:tc>
          <w:tcPr>
            <w:tcW w:type="dxa" w:w="2556"/>
            <w:vAlign w:val="center"/>
          </w:tcPr>
          <w:p>
            <w:r/>
            <w:r>
              <w:rPr>
                <w:b w:val="0"/>
                <w:sz w:val="17"/>
              </w:rPr>
              <w:t>mode</w:t>
            </w:r>
          </w:p>
        </w:tc>
        <w:tc>
          <w:tcPr>
            <w:tcW w:type="dxa" w:w="2556"/>
            <w:vAlign w:val="center"/>
          </w:tcPr>
          <w:p>
            <w:r/>
            <w:r>
              <w:rPr>
                <w:b w:val="0"/>
                <w:sz w:val="17"/>
              </w:rPr>
              <w:t>development | production</w:t>
            </w:r>
          </w:p>
        </w:tc>
        <w:tc>
          <w:tcPr>
            <w:tcW w:type="dxa" w:w="2556"/>
            <w:vAlign w:val="center"/>
          </w:tcPr>
          <w:p>
            <w:r/>
            <w:r>
              <w:rPr>
                <w:b w:val="0"/>
                <w:sz w:val="17"/>
              </w:rPr>
              <w:t>Nên có</w:t>
            </w:r>
          </w:p>
        </w:tc>
        <w:tc>
          <w:tcPr>
            <w:tcW w:type="dxa" w:w="2556"/>
            <w:vAlign w:val="center"/>
          </w:tcPr>
          <w:p>
            <w:r/>
            <w:r>
              <w:rPr>
                <w:b w:val="0"/>
                <w:sz w:val="17"/>
              </w:rPr>
              <w:t>Môi trường gửi. Development để test, production để gửi thật</w:t>
            </w:r>
          </w:p>
        </w:tc>
      </w:tr>
    </w:tbl>
    <w:p/>
    <w:p>
      <w:pPr>
        <w:pStyle w:val="CodeBlock"/>
      </w:pPr>
      <w:r>
        <w:rPr>
          <w:i/>
          <w:sz w:val="16"/>
        </w:rPr>
        <w:t>// Example internal request</w:t>
        <w:br/>
      </w:r>
      <w:r>
        <w:rPr>
          <w:rFonts w:ascii="Consolas" w:hAnsi="Consolas" w:eastAsia="Consolas"/>
          <w:sz w:val="17"/>
        </w:rPr>
        <w:t>{</w:t>
      </w:r>
      <w:r>
        <w:br/>
      </w:r>
      <w:r>
        <w:rPr>
          <w:rFonts w:ascii="Consolas" w:hAnsi="Consolas" w:eastAsia="Consolas"/>
          <w:sz w:val="17"/>
        </w:rPr>
        <w:t xml:space="preserve">  "oaId": "1298383097840805544",</w:t>
      </w:r>
      <w:r>
        <w:br/>
      </w:r>
      <w:r>
        <w:rPr>
          <w:rFonts w:ascii="Consolas" w:hAnsi="Consolas" w:eastAsia="Consolas"/>
          <w:sz w:val="17"/>
        </w:rPr>
        <w:t xml:space="preserve">  "phone": "0901234567",</w:t>
      </w:r>
      <w:r>
        <w:br/>
      </w:r>
      <w:r>
        <w:rPr>
          <w:rFonts w:ascii="Consolas" w:hAnsi="Consolas" w:eastAsia="Consolas"/>
          <w:sz w:val="17"/>
        </w:rPr>
        <w:t xml:space="preserve">  "templateId": "7895417a7d3f9461cd2e",</w:t>
      </w:r>
      <w:r>
        <w:br/>
      </w:r>
      <w:r>
        <w:rPr>
          <w:rFonts w:ascii="Consolas" w:hAnsi="Consolas" w:eastAsia="Consolas"/>
          <w:sz w:val="17"/>
        </w:rPr>
        <w:t xml:space="preserve">  "templateData": {</w:t>
      </w:r>
      <w:r>
        <w:br/>
      </w:r>
      <w:r>
        <w:rPr>
          <w:rFonts w:ascii="Consolas" w:hAnsi="Consolas" w:eastAsia="Consolas"/>
          <w:sz w:val="17"/>
        </w:rPr>
        <w:t xml:space="preserve">    "customer_name": "Nguyễn Văn A",</w:t>
      </w:r>
      <w:r>
        <w:br/>
      </w:r>
      <w:r>
        <w:rPr>
          <w:rFonts w:ascii="Consolas" w:hAnsi="Consolas" w:eastAsia="Consolas"/>
          <w:sz w:val="17"/>
        </w:rPr>
        <w:t xml:space="preserve">    "order_code": "DH001",</w:t>
      </w:r>
      <w:r>
        <w:br/>
      </w:r>
      <w:r>
        <w:rPr>
          <w:rFonts w:ascii="Consolas" w:hAnsi="Consolas" w:eastAsia="Consolas"/>
          <w:sz w:val="17"/>
        </w:rPr>
        <w:t xml:space="preserve">    "amount": "500000"</w:t>
      </w:r>
      <w:r>
        <w:br/>
      </w:r>
      <w:r>
        <w:rPr>
          <w:rFonts w:ascii="Consolas" w:hAnsi="Consolas" w:eastAsia="Consolas"/>
          <w:sz w:val="17"/>
        </w:rPr>
        <w:t xml:space="preserve">  },</w:t>
      </w:r>
      <w:r>
        <w:br/>
      </w:r>
      <w:r>
        <w:rPr>
          <w:rFonts w:ascii="Consolas" w:hAnsi="Consolas" w:eastAsia="Consolas"/>
          <w:sz w:val="17"/>
        </w:rPr>
        <w:t xml:space="preserve">  "mode": "development",</w:t>
      </w:r>
      <w:r>
        <w:br/>
      </w:r>
      <w:r>
        <w:rPr>
          <w:rFonts w:ascii="Consolas" w:hAnsi="Consolas" w:eastAsia="Consolas"/>
          <w:sz w:val="17"/>
        </w:rPr>
        <w:t xml:space="preserve">  "trackingId": "ORDER_DH001_20260505"</w:t>
      </w:r>
      <w:r>
        <w:br/>
      </w:r>
      <w:r>
        <w:rPr>
          <w:rFonts w:ascii="Consolas" w:hAnsi="Consolas" w:eastAsia="Consolas"/>
          <w:sz w:val="17"/>
        </w:rPr>
        <w:t>}</w:t>
      </w:r>
    </w:p>
    <w:p>
      <w:pPr>
        <w:pStyle w:val="Heading1"/>
      </w:pPr>
      <w:r>
        <w:t>4. Kiến trúc tổng thể đề xuất</w:t>
      </w:r>
    </w:p>
    <w:p>
      <w:r>
        <w:t>Kiến trúc nên theo hướng backend trung gian, tách riêng service gọi Zalo, service xử lý nghiệp vụ, repository lưu dữ liệu và webhook service nhận trạng thái.</w:t>
      </w:r>
    </w:p>
    <w:p>
      <w:pPr>
        <w:pStyle w:val="CodeBlock"/>
      </w:pPr>
      <w:r>
        <w:rPr>
          <w:i/>
          <w:sz w:val="16"/>
        </w:rPr>
        <w:t>// Architecture</w:t>
        <w:br/>
      </w:r>
      <w:r>
        <w:rPr>
          <w:rFonts w:ascii="Consolas" w:hAnsi="Consolas" w:eastAsia="Consolas"/>
          <w:sz w:val="17"/>
        </w:rPr>
        <w:t>Frontend / Admin Portal</w:t>
      </w:r>
      <w:r>
        <w:br/>
      </w:r>
      <w:r>
        <w:rPr>
          <w:rFonts w:ascii="Consolas" w:hAnsi="Consolas" w:eastAsia="Consolas"/>
          <w:sz w:val="17"/>
        </w:rPr>
        <w:t xml:space="preserve">    |</w:t>
      </w:r>
      <w:r>
        <w:br/>
      </w:r>
      <w:r>
        <w:rPr>
          <w:rFonts w:ascii="Consolas" w:hAnsi="Consolas" w:eastAsia="Consolas"/>
          <w:sz w:val="17"/>
        </w:rPr>
        <w:t xml:space="preserve">    | POST /api/zalo/templates/send</w:t>
      </w:r>
      <w:r>
        <w:br/>
      </w:r>
      <w:r>
        <w:rPr>
          <w:rFonts w:ascii="Consolas" w:hAnsi="Consolas" w:eastAsia="Consolas"/>
          <w:sz w:val="17"/>
        </w:rPr>
        <w:t xml:space="preserve">    v</w:t>
      </w:r>
      <w:r>
        <w:br/>
      </w:r>
      <w:r>
        <w:rPr>
          <w:rFonts w:ascii="Consolas" w:hAnsi="Consolas" w:eastAsia="Consolas"/>
          <w:sz w:val="17"/>
        </w:rPr>
        <w:t>Backend API</w:t>
      </w:r>
      <w:r>
        <w:br/>
      </w:r>
      <w:r>
        <w:rPr>
          <w:rFonts w:ascii="Consolas" w:hAnsi="Consolas" w:eastAsia="Consolas"/>
          <w:sz w:val="17"/>
        </w:rPr>
        <w:t xml:space="preserve">    |-- ZaloTemplateMessageService</w:t>
      </w:r>
      <w:r>
        <w:br/>
      </w:r>
      <w:r>
        <w:rPr>
          <w:rFonts w:ascii="Consolas" w:hAnsi="Consolas" w:eastAsia="Consolas"/>
          <w:sz w:val="17"/>
        </w:rPr>
        <w:t xml:space="preserve">    |-- ZaloTemplateClientService</w:t>
      </w:r>
      <w:r>
        <w:br/>
      </w:r>
      <w:r>
        <w:rPr>
          <w:rFonts w:ascii="Consolas" w:hAnsi="Consolas" w:eastAsia="Consolas"/>
          <w:sz w:val="17"/>
        </w:rPr>
        <w:t xml:space="preserve">    |-- ZaloTokenService</w:t>
      </w:r>
      <w:r>
        <w:br/>
      </w:r>
      <w:r>
        <w:rPr>
          <w:rFonts w:ascii="Consolas" w:hAnsi="Consolas" w:eastAsia="Consolas"/>
          <w:sz w:val="17"/>
        </w:rPr>
        <w:t xml:space="preserve">    |-- ZaloTemplateValidationService</w:t>
      </w:r>
      <w:r>
        <w:br/>
      </w:r>
      <w:r>
        <w:rPr>
          <w:rFonts w:ascii="Consolas" w:hAnsi="Consolas" w:eastAsia="Consolas"/>
          <w:sz w:val="17"/>
        </w:rPr>
        <w:t xml:space="preserve">    |-- ZaloTemplateMessageRepository</w:t>
      </w:r>
      <w:r>
        <w:br/>
      </w:r>
      <w:r>
        <w:rPr>
          <w:rFonts w:ascii="Consolas" w:hAnsi="Consolas" w:eastAsia="Consolas"/>
          <w:sz w:val="17"/>
        </w:rPr>
        <w:t xml:space="preserve">    v</w:t>
      </w:r>
      <w:r>
        <w:br/>
      </w:r>
      <w:r>
        <w:rPr>
          <w:rFonts w:ascii="Consolas" w:hAnsi="Consolas" w:eastAsia="Consolas"/>
          <w:sz w:val="17"/>
        </w:rPr>
        <w:t>Zalo Business OpenAPI</w:t>
      </w:r>
      <w:r>
        <w:br/>
      </w:r>
      <w:r>
        <w:rPr>
          <w:rFonts w:ascii="Consolas" w:hAnsi="Consolas" w:eastAsia="Consolas"/>
          <w:sz w:val="17"/>
        </w:rPr>
        <w:t xml:space="preserve">    |</w:t>
      </w:r>
      <w:r>
        <w:br/>
      </w:r>
      <w:r>
        <w:rPr>
          <w:rFonts w:ascii="Consolas" w:hAnsi="Consolas" w:eastAsia="Consolas"/>
          <w:sz w:val="17"/>
        </w:rPr>
        <w:t xml:space="preserve">    | webhook delivery / status event</w:t>
      </w:r>
      <w:r>
        <w:br/>
      </w:r>
      <w:r>
        <w:rPr>
          <w:rFonts w:ascii="Consolas" w:hAnsi="Consolas" w:eastAsia="Consolas"/>
          <w:sz w:val="17"/>
        </w:rPr>
        <w:t xml:space="preserve">    v</w:t>
      </w:r>
      <w:r>
        <w:br/>
      </w:r>
      <w:r>
        <w:rPr>
          <w:rFonts w:ascii="Consolas" w:hAnsi="Consolas" w:eastAsia="Consolas"/>
          <w:sz w:val="17"/>
        </w:rPr>
        <w:t>Backend Webhook Receiver</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Database: zalo_templates, zalo_template_messages, zalo_template_message_events</w:t>
      </w:r>
    </w:p>
    <w:tbl>
      <w:tblPr>
        <w:tblW w:type="auto" w:w="0"/>
        <w:jc w:val="center"/>
        <w:tblLayout w:type="autofit"/>
        <w:tblLook w:firstColumn="1" w:firstRow="1" w:lastColumn="0" w:lastRow="0" w:noHBand="0" w:noVBand="1" w:val="04A0"/>
      </w:tblPr>
      <w:tblGrid>
        <w:gridCol w:w="10224"/>
      </w:tblGrid>
      <w:tr>
        <w:tc>
          <w:tcPr>
            <w:tcW w:type="dxa" w:w="10224"/>
            <w:shd w:fill="FCE4D6"/>
          </w:tcPr>
          <w:p>
            <w:r/>
            <w:r>
              <w:rPr>
                <w:b/>
                <w:sz w:val="20"/>
              </w:rPr>
              <w:t xml:space="preserve">Không expose token: </w:t>
            </w:r>
            <w:r>
              <w:rPr>
                <w:sz w:val="20"/>
              </w:rPr>
              <w:t>Access token và refresh token chỉ được lưu và sử dụng ở backend. Frontend chỉ nhận trạng thái gửi, không bao giờ nhận OA token.</w:t>
            </w:r>
          </w:p>
        </w:tc>
      </w:tr>
    </w:tbl>
    <w:p/>
    <w:p>
      <w:pPr>
        <w:pStyle w:val="Heading1"/>
      </w:pPr>
      <w:r>
        <w:t>5. API nội bộ cần xây dựng</w:t>
      </w:r>
    </w:p>
    <w:p>
      <w:pPr>
        <w:pStyle w:val="Heading2"/>
      </w:pPr>
      <w:r>
        <w:t>5.1. API gửi template</w:t>
      </w:r>
    </w:p>
    <w:p>
      <w:pPr>
        <w:pStyle w:val="CodeBlock"/>
      </w:pPr>
      <w:r>
        <w:rPr>
          <w:i/>
          <w:sz w:val="16"/>
        </w:rPr>
        <w:t>// HTTP</w:t>
        <w:br/>
      </w:r>
      <w:r>
        <w:rPr>
          <w:rFonts w:ascii="Consolas" w:hAnsi="Consolas" w:eastAsia="Consolas"/>
          <w:sz w:val="17"/>
        </w:rPr>
        <w:t>POST /api/zalo/templates/send</w:t>
      </w:r>
      <w:r>
        <w:br/>
      </w:r>
      <w:r>
        <w:rPr>
          <w:rFonts w:ascii="Consolas" w:hAnsi="Consolas" w:eastAsia="Consolas"/>
          <w:sz w:val="17"/>
        </w:rPr>
        <w:t>Content-Type: application/json</w:t>
      </w:r>
    </w:p>
    <w:p>
      <w:pPr>
        <w:pStyle w:val="CodeBlock"/>
      </w:pPr>
      <w:r>
        <w:rPr>
          <w:i/>
          <w:sz w:val="16"/>
        </w:rPr>
        <w:t>// Request</w:t>
        <w:br/>
      </w:r>
      <w:r>
        <w:rPr>
          <w:rFonts w:ascii="Consolas" w:hAnsi="Consolas" w:eastAsia="Consolas"/>
          <w:sz w:val="17"/>
        </w:rPr>
        <w:t>{</w:t>
      </w:r>
      <w:r>
        <w:br/>
      </w:r>
      <w:r>
        <w:rPr>
          <w:rFonts w:ascii="Consolas" w:hAnsi="Consolas" w:eastAsia="Consolas"/>
          <w:sz w:val="17"/>
        </w:rPr>
        <w:t xml:space="preserve">  "oaId": "1298383097840805544",</w:t>
      </w:r>
      <w:r>
        <w:br/>
      </w:r>
      <w:r>
        <w:rPr>
          <w:rFonts w:ascii="Consolas" w:hAnsi="Consolas" w:eastAsia="Consolas"/>
          <w:sz w:val="17"/>
        </w:rPr>
        <w:t xml:space="preserve">  "phone": "84901234567",</w:t>
      </w:r>
      <w:r>
        <w:br/>
      </w:r>
      <w:r>
        <w:rPr>
          <w:rFonts w:ascii="Consolas" w:hAnsi="Consolas" w:eastAsia="Consolas"/>
          <w:sz w:val="17"/>
        </w:rPr>
        <w:t xml:space="preserve">  "templateId": "7895417a7d3f9461cd2e",</w:t>
      </w:r>
      <w:r>
        <w:br/>
      </w:r>
      <w:r>
        <w:rPr>
          <w:rFonts w:ascii="Consolas" w:hAnsi="Consolas" w:eastAsia="Consolas"/>
          <w:sz w:val="17"/>
        </w:rPr>
        <w:t xml:space="preserve">  "templateData": {</w:t>
      </w:r>
      <w:r>
        <w:br/>
      </w:r>
      <w:r>
        <w:rPr>
          <w:rFonts w:ascii="Consolas" w:hAnsi="Consolas" w:eastAsia="Consolas"/>
          <w:sz w:val="17"/>
        </w:rPr>
        <w:t xml:space="preserve">    "customer_name": "Nguyễn Văn A",</w:t>
      </w:r>
      <w:r>
        <w:br/>
      </w:r>
      <w:r>
        <w:rPr>
          <w:rFonts w:ascii="Consolas" w:hAnsi="Consolas" w:eastAsia="Consolas"/>
          <w:sz w:val="17"/>
        </w:rPr>
        <w:t xml:space="preserve">    "order_code": "DH001",</w:t>
      </w:r>
      <w:r>
        <w:br/>
      </w:r>
      <w:r>
        <w:rPr>
          <w:rFonts w:ascii="Consolas" w:hAnsi="Consolas" w:eastAsia="Consolas"/>
          <w:sz w:val="17"/>
        </w:rPr>
        <w:t xml:space="preserve">    "amount": "500000"</w:t>
      </w:r>
      <w:r>
        <w:br/>
      </w:r>
      <w:r>
        <w:rPr>
          <w:rFonts w:ascii="Consolas" w:hAnsi="Consolas" w:eastAsia="Consolas"/>
          <w:sz w:val="17"/>
        </w:rPr>
        <w:t xml:space="preserve">  },</w:t>
      </w:r>
      <w:r>
        <w:br/>
      </w:r>
      <w:r>
        <w:rPr>
          <w:rFonts w:ascii="Consolas" w:hAnsi="Consolas" w:eastAsia="Consolas"/>
          <w:sz w:val="17"/>
        </w:rPr>
        <w:t xml:space="preserve">  "mode": "development",</w:t>
      </w:r>
      <w:r>
        <w:br/>
      </w:r>
      <w:r>
        <w:rPr>
          <w:rFonts w:ascii="Consolas" w:hAnsi="Consolas" w:eastAsia="Consolas"/>
          <w:sz w:val="17"/>
        </w:rPr>
        <w:t xml:space="preserve">  "trackingId": "ORDER_DH001_20260505"</w:t>
      </w:r>
      <w:r>
        <w:br/>
      </w:r>
      <w:r>
        <w:rPr>
          <w:rFonts w:ascii="Consolas" w:hAnsi="Consolas" w:eastAsia="Consolas"/>
          <w:sz w:val="17"/>
        </w:rPr>
        <w:t>}</w:t>
      </w:r>
    </w:p>
    <w:p>
      <w:pPr>
        <w:pStyle w:val="CodeBlock"/>
      </w:pPr>
      <w:r>
        <w:rPr>
          <w:i/>
          <w:sz w:val="16"/>
        </w:rPr>
        <w:t>// Success response</w:t>
        <w:br/>
      </w:r>
      <w:r>
        <w:rPr>
          <w:rFonts w:ascii="Consolas" w:hAnsi="Consolas" w:eastAsia="Consolas"/>
          <w:sz w:val="17"/>
        </w:rPr>
        <w:t>{</w:t>
      </w:r>
      <w:r>
        <w:br/>
      </w:r>
      <w:r>
        <w:rPr>
          <w:rFonts w:ascii="Consolas" w:hAnsi="Consolas" w:eastAsia="Consolas"/>
          <w:sz w:val="17"/>
        </w:rPr>
        <w:t xml:space="preserve">  "success": true,</w:t>
      </w:r>
      <w:r>
        <w:br/>
      </w:r>
      <w:r>
        <w:rPr>
          <w:rFonts w:ascii="Consolas" w:hAnsi="Consolas" w:eastAsia="Consolas"/>
          <w:sz w:val="17"/>
        </w:rPr>
        <w:t xml:space="preserve">  "data": {</w:t>
      </w:r>
      <w:r>
        <w:br/>
      </w:r>
      <w:r>
        <w:rPr>
          <w:rFonts w:ascii="Consolas" w:hAnsi="Consolas" w:eastAsia="Consolas"/>
          <w:sz w:val="17"/>
        </w:rPr>
        <w:t xml:space="preserve">    "id": "internal_uuid",</w:t>
      </w:r>
      <w:r>
        <w:br/>
      </w:r>
      <w:r>
        <w:rPr>
          <w:rFonts w:ascii="Consolas" w:hAnsi="Consolas" w:eastAsia="Consolas"/>
          <w:sz w:val="17"/>
        </w:rPr>
        <w:t xml:space="preserve">    "trackingId": "ORDER_DH001_20260505",</w:t>
      </w:r>
      <w:r>
        <w:br/>
      </w:r>
      <w:r>
        <w:rPr>
          <w:rFonts w:ascii="Consolas" w:hAnsi="Consolas" w:eastAsia="Consolas"/>
          <w:sz w:val="17"/>
        </w:rPr>
        <w:t xml:space="preserve">    "zaloMsgId": "a4d0243feee163bd3af2",</w:t>
      </w:r>
      <w:r>
        <w:br/>
      </w:r>
      <w:r>
        <w:rPr>
          <w:rFonts w:ascii="Consolas" w:hAnsi="Consolas" w:eastAsia="Consolas"/>
          <w:sz w:val="17"/>
        </w:rPr>
        <w:t xml:space="preserve">    "status": "sent_to_zalo",</w:t>
      </w:r>
      <w:r>
        <w:br/>
      </w:r>
      <w:r>
        <w:rPr>
          <w:rFonts w:ascii="Consolas" w:hAnsi="Consolas" w:eastAsia="Consolas"/>
          <w:sz w:val="17"/>
        </w:rPr>
        <w:t xml:space="preserve">    "quota": {</w:t>
      </w:r>
      <w:r>
        <w:br/>
      </w:r>
      <w:r>
        <w:rPr>
          <w:rFonts w:ascii="Consolas" w:hAnsi="Consolas" w:eastAsia="Consolas"/>
          <w:sz w:val="17"/>
        </w:rPr>
        <w:t xml:space="preserve">      "dailyQuota": "500",</w:t>
      </w:r>
      <w:r>
        <w:br/>
      </w:r>
      <w:r>
        <w:rPr>
          <w:rFonts w:ascii="Consolas" w:hAnsi="Consolas" w:eastAsia="Consolas"/>
          <w:sz w:val="17"/>
        </w:rPr>
        <w:t xml:space="preserve">      "remainingQuota": "499"</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w:t>
      </w:r>
    </w:p>
    <w:p>
      <w:pPr>
        <w:pStyle w:val="CodeBlock"/>
      </w:pPr>
      <w:r>
        <w:rPr>
          <w:i/>
          <w:sz w:val="16"/>
        </w:rPr>
        <w:t>// Error response</w:t>
        <w:br/>
      </w:r>
      <w:r>
        <w:rPr>
          <w:rFonts w:ascii="Consolas" w:hAnsi="Consolas" w:eastAsia="Consolas"/>
          <w:sz w:val="17"/>
        </w:rPr>
        <w:t>{</w:t>
      </w:r>
      <w:r>
        <w:br/>
      </w:r>
      <w:r>
        <w:rPr>
          <w:rFonts w:ascii="Consolas" w:hAnsi="Consolas" w:eastAsia="Consolas"/>
          <w:sz w:val="17"/>
        </w:rPr>
        <w:t xml:space="preserve">  "success": false,</w:t>
      </w:r>
      <w:r>
        <w:br/>
      </w:r>
      <w:r>
        <w:rPr>
          <w:rFonts w:ascii="Consolas" w:hAnsi="Consolas" w:eastAsia="Consolas"/>
          <w:sz w:val="17"/>
        </w:rPr>
        <w:t xml:space="preserve">  "error": {</w:t>
      </w:r>
      <w:r>
        <w:br/>
      </w:r>
      <w:r>
        <w:rPr>
          <w:rFonts w:ascii="Consolas" w:hAnsi="Consolas" w:eastAsia="Consolas"/>
          <w:sz w:val="17"/>
        </w:rPr>
        <w:t xml:space="preserve">    "code": "ZALO_TEMPLATE_SEND_FAILED",</w:t>
      </w:r>
      <w:r>
        <w:br/>
      </w:r>
      <w:r>
        <w:rPr>
          <w:rFonts w:ascii="Consolas" w:hAnsi="Consolas" w:eastAsia="Consolas"/>
          <w:sz w:val="17"/>
        </w:rPr>
        <w:t xml:space="preserve">    "message": "Gửi template thất bại.",</w:t>
      </w:r>
      <w:r>
        <w:br/>
      </w:r>
      <w:r>
        <w:rPr>
          <w:rFonts w:ascii="Consolas" w:hAnsi="Consolas" w:eastAsia="Consolas"/>
          <w:sz w:val="17"/>
        </w:rPr>
        <w:t xml:space="preserve">    "zaloErrorCode": "-xxx",</w:t>
      </w:r>
      <w:r>
        <w:br/>
      </w:r>
      <w:r>
        <w:rPr>
          <w:rFonts w:ascii="Consolas" w:hAnsi="Consolas" w:eastAsia="Consolas"/>
          <w:sz w:val="17"/>
        </w:rPr>
        <w:t xml:space="preserve">    "zaloMessage": "Zalo returned error message"</w:t>
      </w:r>
      <w:r>
        <w:br/>
      </w:r>
      <w:r>
        <w:rPr>
          <w:rFonts w:ascii="Consolas" w:hAnsi="Consolas" w:eastAsia="Consolas"/>
          <w:sz w:val="17"/>
        </w:rPr>
        <w:t xml:space="preserve">  }</w:t>
      </w:r>
      <w:r>
        <w:br/>
      </w:r>
      <w:r>
        <w:rPr>
          <w:rFonts w:ascii="Consolas" w:hAnsi="Consolas" w:eastAsia="Consolas"/>
          <w:sz w:val="17"/>
        </w:rPr>
        <w:t>}</w:t>
      </w:r>
    </w:p>
    <w:p>
      <w:pPr>
        <w:pStyle w:val="Heading2"/>
      </w:pPr>
      <w:r>
        <w:t>5.2. API lấy lịch sử gửi template</w:t>
      </w:r>
    </w:p>
    <w:p>
      <w:pPr>
        <w:pStyle w:val="CodeBlock"/>
      </w:pPr>
      <w:r>
        <w:rPr>
          <w:i/>
          <w:sz w:val="16"/>
        </w:rPr>
        <w:t>// HTTP</w:t>
        <w:br/>
      </w:r>
      <w:r>
        <w:rPr>
          <w:rFonts w:ascii="Consolas" w:hAnsi="Consolas" w:eastAsia="Consolas"/>
          <w:sz w:val="17"/>
        </w:rPr>
        <w:t>GET /api/zalo/templates/messages?oaId=xxx&amp;page=1&amp;pageSize=20&amp;phone=&amp;status=&amp;templateId=&amp;fromDate=&amp;toDate=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Query</w:t>
            </w:r>
          </w:p>
        </w:tc>
        <w:tc>
          <w:tcPr>
            <w:tcW w:type="dxa" w:w="5112"/>
            <w:vAlign w:val="center"/>
            <w:shd w:fill="1F4E79"/>
          </w:tcPr>
          <w:p>
            <w:r/>
            <w:r>
              <w:rPr>
                <w:b/>
                <w:color w:val="FFFFFF"/>
                <w:sz w:val="18"/>
              </w:rPr>
              <w:t>Mô tả</w:t>
            </w:r>
          </w:p>
        </w:tc>
      </w:tr>
      <w:tr>
        <w:tc>
          <w:tcPr>
            <w:tcW w:type="dxa" w:w="5112"/>
            <w:vAlign w:val="center"/>
          </w:tcPr>
          <w:p>
            <w:r/>
            <w:r>
              <w:rPr>
                <w:b w:val="0"/>
                <w:sz w:val="17"/>
              </w:rPr>
              <w:t>oaId</w:t>
            </w:r>
          </w:p>
        </w:tc>
        <w:tc>
          <w:tcPr>
            <w:tcW w:type="dxa" w:w="5112"/>
            <w:vAlign w:val="center"/>
          </w:tcPr>
          <w:p>
            <w:r/>
            <w:r>
              <w:rPr>
                <w:b w:val="0"/>
                <w:sz w:val="17"/>
              </w:rPr>
              <w:t>Lọc theo OA</w:t>
            </w:r>
          </w:p>
        </w:tc>
      </w:tr>
      <w:tr>
        <w:tc>
          <w:tcPr>
            <w:tcW w:type="dxa" w:w="5112"/>
            <w:vAlign w:val="center"/>
          </w:tcPr>
          <w:p>
            <w:r/>
            <w:r>
              <w:rPr>
                <w:b w:val="0"/>
                <w:sz w:val="17"/>
              </w:rPr>
              <w:t>phone</w:t>
            </w:r>
          </w:p>
        </w:tc>
        <w:tc>
          <w:tcPr>
            <w:tcW w:type="dxa" w:w="5112"/>
            <w:vAlign w:val="center"/>
          </w:tcPr>
          <w:p>
            <w:r/>
            <w:r>
              <w:rPr>
                <w:b w:val="0"/>
                <w:sz w:val="17"/>
              </w:rPr>
              <w:t>Lọc theo số điện thoại</w:t>
            </w:r>
          </w:p>
        </w:tc>
      </w:tr>
      <w:tr>
        <w:tc>
          <w:tcPr>
            <w:tcW w:type="dxa" w:w="5112"/>
            <w:vAlign w:val="center"/>
          </w:tcPr>
          <w:p>
            <w:r/>
            <w:r>
              <w:rPr>
                <w:b w:val="0"/>
                <w:sz w:val="17"/>
              </w:rPr>
              <w:t>status</w:t>
            </w:r>
          </w:p>
        </w:tc>
        <w:tc>
          <w:tcPr>
            <w:tcW w:type="dxa" w:w="5112"/>
            <w:vAlign w:val="center"/>
          </w:tcPr>
          <w:p>
            <w:r/>
            <w:r>
              <w:rPr>
                <w:b w:val="0"/>
                <w:sz w:val="17"/>
              </w:rPr>
              <w:t>pending, sent_to_zalo, delivered, failed</w:t>
            </w:r>
          </w:p>
        </w:tc>
      </w:tr>
      <w:tr>
        <w:tc>
          <w:tcPr>
            <w:tcW w:type="dxa" w:w="5112"/>
            <w:vAlign w:val="center"/>
          </w:tcPr>
          <w:p>
            <w:r/>
            <w:r>
              <w:rPr>
                <w:b w:val="0"/>
                <w:sz w:val="17"/>
              </w:rPr>
              <w:t>templateId</w:t>
            </w:r>
          </w:p>
        </w:tc>
        <w:tc>
          <w:tcPr>
            <w:tcW w:type="dxa" w:w="5112"/>
            <w:vAlign w:val="center"/>
          </w:tcPr>
          <w:p>
            <w:r/>
            <w:r>
              <w:rPr>
                <w:b w:val="0"/>
                <w:sz w:val="17"/>
              </w:rPr>
              <w:t>Lọc theo template</w:t>
            </w:r>
          </w:p>
        </w:tc>
      </w:tr>
      <w:tr>
        <w:tc>
          <w:tcPr>
            <w:tcW w:type="dxa" w:w="5112"/>
            <w:vAlign w:val="center"/>
          </w:tcPr>
          <w:p>
            <w:r/>
            <w:r>
              <w:rPr>
                <w:b w:val="0"/>
                <w:sz w:val="17"/>
              </w:rPr>
              <w:t>fromDate/toDate</w:t>
            </w:r>
          </w:p>
        </w:tc>
        <w:tc>
          <w:tcPr>
            <w:tcW w:type="dxa" w:w="5112"/>
            <w:vAlign w:val="center"/>
          </w:tcPr>
          <w:p>
            <w:r/>
            <w:r>
              <w:rPr>
                <w:b w:val="0"/>
                <w:sz w:val="17"/>
              </w:rPr>
              <w:t>Lọc theo thời gian tạo/gửi</w:t>
            </w:r>
          </w:p>
        </w:tc>
      </w:tr>
    </w:tbl>
    <w:p/>
    <w:p>
      <w:pPr>
        <w:pStyle w:val="Heading2"/>
      </w:pPr>
      <w:r>
        <w:t>5.3. API webhook nhận trạng thái</w:t>
      </w:r>
    </w:p>
    <w:p>
      <w:pPr>
        <w:pStyle w:val="CodeBlock"/>
      </w:pPr>
      <w:r>
        <w:rPr>
          <w:i/>
          <w:sz w:val="16"/>
        </w:rPr>
        <w:t>// HTTP</w:t>
        <w:br/>
      </w:r>
      <w:r>
        <w:rPr>
          <w:rFonts w:ascii="Consolas" w:hAnsi="Consolas" w:eastAsia="Consolas"/>
          <w:sz w:val="17"/>
        </w:rPr>
        <w:t>POST /api/zalo/webhook/template-message</w:t>
      </w:r>
    </w:p>
    <w:p>
      <w:r>
        <w:t>Webhook dùng để nhận event trạng thái từ Zalo. Backend cần lưu raw_event và cập nhật bản ghi gửi tin theo msg_id hoặc tracking_id nếu có.</w:t>
      </w:r>
    </w:p>
    <w:p>
      <w:pPr>
        <w:pStyle w:val="Heading2"/>
      </w:pPr>
      <w:r>
        <w:t>5.4. API quản lý template nội bộ</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API</w:t>
            </w:r>
          </w:p>
        </w:tc>
        <w:tc>
          <w:tcPr>
            <w:tcW w:type="dxa" w:w="5112"/>
            <w:vAlign w:val="center"/>
            <w:shd w:fill="1F4E79"/>
          </w:tcPr>
          <w:p>
            <w:r/>
            <w:r>
              <w:rPr>
                <w:b/>
                <w:color w:val="FFFFFF"/>
                <w:sz w:val="18"/>
              </w:rPr>
              <w:t>Mục đích</w:t>
            </w:r>
          </w:p>
        </w:tc>
      </w:tr>
      <w:tr>
        <w:tc>
          <w:tcPr>
            <w:tcW w:type="dxa" w:w="5112"/>
            <w:vAlign w:val="center"/>
          </w:tcPr>
          <w:p>
            <w:r/>
            <w:r>
              <w:rPr>
                <w:b w:val="0"/>
                <w:sz w:val="17"/>
              </w:rPr>
              <w:t>GET /api/zalo/templates?oaId=xxx</w:t>
            </w:r>
          </w:p>
        </w:tc>
        <w:tc>
          <w:tcPr>
            <w:tcW w:type="dxa" w:w="5112"/>
            <w:vAlign w:val="center"/>
          </w:tcPr>
          <w:p>
            <w:r/>
            <w:r>
              <w:rPr>
                <w:b w:val="0"/>
                <w:sz w:val="17"/>
              </w:rPr>
              <w:t>Lấy danh sách template đã sync/lưu trong DB</w:t>
            </w:r>
          </w:p>
        </w:tc>
      </w:tr>
      <w:tr>
        <w:tc>
          <w:tcPr>
            <w:tcW w:type="dxa" w:w="5112"/>
            <w:vAlign w:val="center"/>
          </w:tcPr>
          <w:p>
            <w:r/>
            <w:r>
              <w:rPr>
                <w:b w:val="0"/>
                <w:sz w:val="17"/>
              </w:rPr>
              <w:t>POST /api/zalo/templates/sync</w:t>
            </w:r>
          </w:p>
        </w:tc>
        <w:tc>
          <w:tcPr>
            <w:tcW w:type="dxa" w:w="5112"/>
            <w:vAlign w:val="center"/>
          </w:tcPr>
          <w:p>
            <w:r/>
            <w:r>
              <w:rPr>
                <w:b w:val="0"/>
                <w:sz w:val="17"/>
              </w:rPr>
              <w:t>Đồng bộ danh sách template từ Zalo về DB nếu hệ thống có API lấy template</w:t>
            </w:r>
          </w:p>
        </w:tc>
      </w:tr>
      <w:tr>
        <w:tc>
          <w:tcPr>
            <w:tcW w:type="dxa" w:w="5112"/>
            <w:vAlign w:val="center"/>
          </w:tcPr>
          <w:p>
            <w:r/>
            <w:r>
              <w:rPr>
                <w:b w:val="0"/>
                <w:sz w:val="17"/>
              </w:rPr>
              <w:t>GET /api/zalo/templates/{templateId}</w:t>
            </w:r>
          </w:p>
        </w:tc>
        <w:tc>
          <w:tcPr>
            <w:tcW w:type="dxa" w:w="5112"/>
            <w:vAlign w:val="center"/>
          </w:tcPr>
          <w:p>
            <w:r/>
            <w:r>
              <w:rPr>
                <w:b w:val="0"/>
                <w:sz w:val="17"/>
              </w:rPr>
              <w:t>Xem chi tiết cấu hình biến template nội bộ</w:t>
            </w:r>
          </w:p>
        </w:tc>
      </w:tr>
      <w:tr>
        <w:tc>
          <w:tcPr>
            <w:tcW w:type="dxa" w:w="5112"/>
            <w:vAlign w:val="center"/>
          </w:tcPr>
          <w:p>
            <w:r/>
            <w:r>
              <w:rPr>
                <w:b w:val="0"/>
                <w:sz w:val="17"/>
              </w:rPr>
              <w:t>POST /api/zalo/templates/{templateId}/test-send</w:t>
            </w:r>
          </w:p>
        </w:tc>
        <w:tc>
          <w:tcPr>
            <w:tcW w:type="dxa" w:w="5112"/>
            <w:vAlign w:val="center"/>
          </w:tcPr>
          <w:p>
            <w:r/>
            <w:r>
              <w:rPr>
                <w:b w:val="0"/>
                <w:sz w:val="17"/>
              </w:rPr>
              <w:t>Test gửi development mode bằng template cụ thể</w:t>
            </w:r>
          </w:p>
        </w:tc>
      </w:tr>
    </w:tbl>
    <w:p/>
    <w:p>
      <w:pPr>
        <w:pStyle w:val="Heading1"/>
      </w:pPr>
      <w:r>
        <w:t>6. Database design</w:t>
      </w:r>
    </w:p>
    <w:p>
      <w:pPr>
        <w:pStyle w:val="Heading2"/>
      </w:pPr>
      <w:r>
        <w:t>6.1. Bảng zalo_oa_accounts</w:t>
      </w:r>
    </w:p>
    <w:p>
      <w:pPr>
        <w:pStyle w:val="CodeBlock"/>
      </w:pPr>
      <w:r>
        <w:rPr>
          <w:i/>
          <w:sz w:val="16"/>
        </w:rPr>
        <w:t>// SQL</w:t>
        <w:br/>
      </w:r>
      <w:r>
        <w:rPr>
          <w:rFonts w:ascii="Consolas" w:hAnsi="Consolas" w:eastAsia="Consolas"/>
          <w:sz w:val="17"/>
        </w:rPr>
        <w:t>CREATE TABLE zalo_oa_accounts (</w:t>
      </w:r>
      <w:r>
        <w:br/>
      </w:r>
      <w:r>
        <w:rPr>
          <w:rFonts w:ascii="Consolas" w:hAnsi="Consolas" w:eastAsia="Consolas"/>
          <w:sz w:val="17"/>
        </w:rPr>
        <w:t xml:space="preserve">    id UUID PRIMARY KEY,</w:t>
      </w:r>
      <w:r>
        <w:br/>
      </w:r>
      <w:r>
        <w:rPr>
          <w:rFonts w:ascii="Consolas" w:hAnsi="Consolas" w:eastAsia="Consolas"/>
          <w:sz w:val="17"/>
        </w:rPr>
        <w:t xml:space="preserve">    oa_id VARCHAR(50) NOT NULL UNIQUE,</w:t>
      </w:r>
      <w:r>
        <w:br/>
      </w:r>
      <w:r>
        <w:rPr>
          <w:rFonts w:ascii="Consolas" w:hAnsi="Consolas" w:eastAsia="Consolas"/>
          <w:sz w:val="17"/>
        </w:rPr>
        <w:t xml:space="preserve">    app_id VARCHAR(100),</w:t>
      </w:r>
      <w:r>
        <w:br/>
      </w:r>
      <w:r>
        <w:rPr>
          <w:rFonts w:ascii="Consolas" w:hAnsi="Consolas" w:eastAsia="Consolas"/>
          <w:sz w:val="17"/>
        </w:rPr>
        <w:t xml:space="preserve">    name VARCHAR(255),</w:t>
      </w:r>
      <w:r>
        <w:br/>
      </w:r>
      <w:r>
        <w:rPr>
          <w:rFonts w:ascii="Consolas" w:hAnsi="Consolas" w:eastAsia="Consolas"/>
          <w:sz w:val="17"/>
        </w:rPr>
        <w:t xml:space="preserve">    access_token TEXT NOT NULL,</w:t>
      </w:r>
      <w:r>
        <w:br/>
      </w:r>
      <w:r>
        <w:rPr>
          <w:rFonts w:ascii="Consolas" w:hAnsi="Consolas" w:eastAsia="Consolas"/>
          <w:sz w:val="17"/>
        </w:rPr>
        <w:t xml:space="preserve">    refresh_token TEXT,</w:t>
      </w:r>
      <w:r>
        <w:br/>
      </w:r>
      <w:r>
        <w:rPr>
          <w:rFonts w:ascii="Consolas" w:hAnsi="Consolas" w:eastAsia="Consolas"/>
          <w:sz w:val="17"/>
        </w:rPr>
        <w:t xml:space="preserve">    token_expires_at TIMESTAMP,</w:t>
      </w:r>
      <w:r>
        <w:br/>
      </w:r>
      <w:r>
        <w:rPr>
          <w:rFonts w:ascii="Consolas" w:hAnsi="Consolas" w:eastAsia="Consolas"/>
          <w:sz w:val="17"/>
        </w:rPr>
        <w:t xml:space="preserve">    status VARCHAR(50) DEFAULT 'active',</w:t>
      </w:r>
      <w:r>
        <w:br/>
      </w:r>
      <w:r>
        <w:rPr>
          <w:rFonts w:ascii="Consolas" w:hAnsi="Consolas" w:eastAsia="Consolas"/>
          <w:sz w:val="17"/>
        </w:rPr>
        <w:t xml:space="preserve">    created_at TIMESTAMP DEFAULT NOW(),</w:t>
      </w:r>
      <w:r>
        <w:br/>
      </w:r>
      <w:r>
        <w:rPr>
          <w:rFonts w:ascii="Consolas" w:hAnsi="Consolas" w:eastAsia="Consolas"/>
          <w:sz w:val="17"/>
        </w:rPr>
        <w:t xml:space="preserve">    updated_at TIMESTAMP DEFAULT NOW()</w:t>
      </w:r>
      <w:r>
        <w:br/>
      </w:r>
      <w:r>
        <w:rPr>
          <w:rFonts w:ascii="Consolas" w:hAnsi="Consolas" w:eastAsia="Consolas"/>
          <w:sz w:val="17"/>
        </w:rPr>
        <w:t>);</w:t>
      </w:r>
    </w:p>
    <w:p>
      <w:pPr>
        <w:pStyle w:val="Heading2"/>
      </w:pPr>
      <w:r>
        <w:t>6.2. Bảng zalo_templates</w:t>
      </w:r>
    </w:p>
    <w:p>
      <w:pPr>
        <w:pStyle w:val="CodeBlock"/>
      </w:pPr>
      <w:r>
        <w:rPr>
          <w:i/>
          <w:sz w:val="16"/>
        </w:rPr>
        <w:t>// SQL</w:t>
        <w:br/>
      </w:r>
      <w:r>
        <w:rPr>
          <w:rFonts w:ascii="Consolas" w:hAnsi="Consolas" w:eastAsia="Consolas"/>
          <w:sz w:val="17"/>
        </w:rPr>
        <w:t>CREATE TABLE zalo_templates (</w:t>
      </w:r>
      <w:r>
        <w:br/>
      </w:r>
      <w:r>
        <w:rPr>
          <w:rFonts w:ascii="Consolas" w:hAnsi="Consolas" w:eastAsia="Consolas"/>
          <w:sz w:val="17"/>
        </w:rPr>
        <w:t xml:space="preserve">    id UUID PRIMARY KEY,</w:t>
      </w:r>
      <w:r>
        <w:br/>
      </w:r>
      <w:r>
        <w:rPr>
          <w:rFonts w:ascii="Consolas" w:hAnsi="Consolas" w:eastAsia="Consolas"/>
          <w:sz w:val="17"/>
        </w:rPr>
        <w:t xml:space="preserve">    oa_id VARCHAR(50) NOT NULL,</w:t>
      </w:r>
      <w:r>
        <w:br/>
      </w:r>
      <w:r>
        <w:rPr>
          <w:rFonts w:ascii="Consolas" w:hAnsi="Consolas" w:eastAsia="Consolas"/>
          <w:sz w:val="17"/>
        </w:rPr>
        <w:t xml:space="preserve">    template_id VARCHAR(100) NOT NULL,</w:t>
      </w:r>
      <w:r>
        <w:br/>
      </w:r>
      <w:r>
        <w:rPr>
          <w:rFonts w:ascii="Consolas" w:hAnsi="Consolas" w:eastAsia="Consolas"/>
          <w:sz w:val="17"/>
        </w:rPr>
        <w:t xml:space="preserve">    template_name VARCHAR(255),</w:t>
      </w:r>
      <w:r>
        <w:br/>
      </w:r>
      <w:r>
        <w:rPr>
          <w:rFonts w:ascii="Consolas" w:hAnsi="Consolas" w:eastAsia="Consolas"/>
          <w:sz w:val="17"/>
        </w:rPr>
        <w:t xml:space="preserve">    status VARCHAR(50),</w:t>
      </w:r>
      <w:r>
        <w:br/>
      </w:r>
      <w:r>
        <w:rPr>
          <w:rFonts w:ascii="Consolas" w:hAnsi="Consolas" w:eastAsia="Consolas"/>
          <w:sz w:val="17"/>
        </w:rPr>
        <w:t xml:space="preserve">    template_type VARCHAR(100),</w:t>
      </w:r>
      <w:r>
        <w:br/>
      </w:r>
      <w:r>
        <w:rPr>
          <w:rFonts w:ascii="Consolas" w:hAnsi="Consolas" w:eastAsia="Consolas"/>
          <w:sz w:val="17"/>
        </w:rPr>
        <w:t xml:space="preserve">    variables JSONB,</w:t>
      </w:r>
      <w:r>
        <w:br/>
      </w:r>
      <w:r>
        <w:rPr>
          <w:rFonts w:ascii="Consolas" w:hAnsi="Consolas" w:eastAsia="Consolas"/>
          <w:sz w:val="17"/>
        </w:rPr>
        <w:t xml:space="preserve">    sample_data JSONB,</w:t>
      </w:r>
      <w:r>
        <w:br/>
      </w:r>
      <w:r>
        <w:rPr>
          <w:rFonts w:ascii="Consolas" w:hAnsi="Consolas" w:eastAsia="Consolas"/>
          <w:sz w:val="17"/>
        </w:rPr>
        <w:t xml:space="preserve">    raw_data JSONB,</w:t>
      </w:r>
      <w:r>
        <w:br/>
      </w:r>
      <w:r>
        <w:rPr>
          <w:rFonts w:ascii="Consolas" w:hAnsi="Consolas" w:eastAsia="Consolas"/>
          <w:sz w:val="17"/>
        </w:rPr>
        <w:t xml:space="preserve">    synced_at TIMESTAMP,</w:t>
      </w:r>
      <w:r>
        <w:br/>
      </w:r>
      <w:r>
        <w:rPr>
          <w:rFonts w:ascii="Consolas" w:hAnsi="Consolas" w:eastAsia="Consolas"/>
          <w:sz w:val="17"/>
        </w:rPr>
        <w:t xml:space="preserve">    created_at TIMESTAMP DEFAULT NOW(),</w:t>
      </w:r>
      <w:r>
        <w:br/>
      </w:r>
      <w:r>
        <w:rPr>
          <w:rFonts w:ascii="Consolas" w:hAnsi="Consolas" w:eastAsia="Consolas"/>
          <w:sz w:val="17"/>
        </w:rPr>
        <w:t xml:space="preserve">    updated_at TIMESTAMP DEFAULT NOW(),</w:t>
      </w:r>
      <w:r>
        <w:br/>
      </w:r>
      <w:r>
        <w:rPr>
          <w:rFonts w:ascii="Consolas" w:hAnsi="Consolas" w:eastAsia="Consolas"/>
          <w:sz w:val="17"/>
        </w:rPr>
        <w:t xml:space="preserve">    UNIQUE (oa_id, template_id)</w:t>
      </w:r>
      <w:r>
        <w:br/>
      </w:r>
      <w:r>
        <w:rPr>
          <w:rFonts w:ascii="Consolas" w:hAnsi="Consolas" w:eastAsia="Consolas"/>
          <w:sz w:val="17"/>
        </w:rPr>
        <w:t>);</w:t>
      </w:r>
    </w:p>
    <w:p>
      <w:pPr>
        <w:pStyle w:val="Heading2"/>
      </w:pPr>
      <w:r>
        <w:t>6.3. Bảng zalo_template_messages</w:t>
      </w:r>
    </w:p>
    <w:p>
      <w:pPr>
        <w:pStyle w:val="CodeBlock"/>
      </w:pPr>
      <w:r>
        <w:rPr>
          <w:i/>
          <w:sz w:val="16"/>
        </w:rPr>
        <w:t>// SQL</w:t>
        <w:br/>
      </w:r>
      <w:r>
        <w:rPr>
          <w:rFonts w:ascii="Consolas" w:hAnsi="Consolas" w:eastAsia="Consolas"/>
          <w:sz w:val="17"/>
        </w:rPr>
        <w:t>CREATE TABLE zalo_template_messages (</w:t>
      </w:r>
      <w:r>
        <w:br/>
      </w:r>
      <w:r>
        <w:rPr>
          <w:rFonts w:ascii="Consolas" w:hAnsi="Consolas" w:eastAsia="Consolas"/>
          <w:sz w:val="17"/>
        </w:rPr>
        <w:t xml:space="preserve">    id UUID PRIMARY KEY,</w:t>
      </w:r>
      <w:r>
        <w:br/>
      </w:r>
      <w:r>
        <w:rPr>
          <w:rFonts w:ascii="Consolas" w:hAnsi="Consolas" w:eastAsia="Consolas"/>
          <w:sz w:val="17"/>
        </w:rPr>
        <w:t xml:space="preserve">    oa_id VARCHAR(50) NOT NULL,</w:t>
      </w:r>
      <w:r>
        <w:br/>
      </w:r>
      <w:r>
        <w:rPr>
          <w:rFonts w:ascii="Consolas" w:hAnsi="Consolas" w:eastAsia="Consolas"/>
          <w:sz w:val="17"/>
        </w:rPr>
        <w:t xml:space="preserve">    template_id VARCHAR(100) NOT NULL,</w:t>
      </w:r>
      <w:r>
        <w:br/>
      </w:r>
      <w:r>
        <w:rPr>
          <w:rFonts w:ascii="Consolas" w:hAnsi="Consolas" w:eastAsia="Consolas"/>
          <w:sz w:val="17"/>
        </w:rPr>
        <w:t xml:space="preserve">    phone VARCHAR(30) NOT NULL,</w:t>
      </w:r>
      <w:r>
        <w:br/>
      </w:r>
      <w:r>
        <w:rPr>
          <w:rFonts w:ascii="Consolas" w:hAnsi="Consolas" w:eastAsia="Consolas"/>
          <w:sz w:val="17"/>
        </w:rPr>
        <w:t xml:space="preserve">    normalized_phone VARCHAR(30) NOT NULL,</w:t>
      </w:r>
      <w:r>
        <w:br/>
      </w:r>
      <w:r>
        <w:rPr>
          <w:rFonts w:ascii="Consolas" w:hAnsi="Consolas" w:eastAsia="Consolas"/>
          <w:sz w:val="17"/>
        </w:rPr>
        <w:t xml:space="preserve">    tracking_id VARCHAR(255) NOT NULL,</w:t>
      </w:r>
      <w:r>
        <w:br/>
      </w:r>
      <w:r>
        <w:rPr>
          <w:rFonts w:ascii="Consolas" w:hAnsi="Consolas" w:eastAsia="Consolas"/>
          <w:sz w:val="17"/>
        </w:rPr>
        <w:t xml:space="preserve">    mode VARCHAR(30) DEFAULT 'production',</w:t>
      </w:r>
      <w:r>
        <w:br/>
      </w:r>
      <w:r>
        <w:rPr>
          <w:rFonts w:ascii="Consolas" w:hAnsi="Consolas" w:eastAsia="Consolas"/>
          <w:sz w:val="17"/>
        </w:rPr>
        <w:t xml:space="preserve">    template_data JSONB NOT NULL,</w:t>
      </w:r>
      <w:r>
        <w:br/>
      </w:r>
      <w:r>
        <w:rPr>
          <w:rFonts w:ascii="Consolas" w:hAnsi="Consolas" w:eastAsia="Consolas"/>
          <w:sz w:val="17"/>
        </w:rPr>
        <w:t xml:space="preserve">    zalo_msg_id VARCHAR(100),</w:t>
      </w:r>
      <w:r>
        <w:br/>
      </w:r>
      <w:r>
        <w:rPr>
          <w:rFonts w:ascii="Consolas" w:hAnsi="Consolas" w:eastAsia="Consolas"/>
          <w:sz w:val="17"/>
        </w:rPr>
        <w:t xml:space="preserve">    send_status VARCHAR(50) DEFAULT 'pending',</w:t>
      </w:r>
      <w:r>
        <w:br/>
      </w:r>
      <w:r>
        <w:rPr>
          <w:rFonts w:ascii="Consolas" w:hAnsi="Consolas" w:eastAsia="Consolas"/>
          <w:sz w:val="17"/>
        </w:rPr>
        <w:t xml:space="preserve">    zalo_error_code VARCHAR(50),</w:t>
      </w:r>
      <w:r>
        <w:br/>
      </w:r>
      <w:r>
        <w:rPr>
          <w:rFonts w:ascii="Consolas" w:hAnsi="Consolas" w:eastAsia="Consolas"/>
          <w:sz w:val="17"/>
        </w:rPr>
        <w:t xml:space="preserve">    zalo_error_message TEXT,</w:t>
      </w:r>
      <w:r>
        <w:br/>
      </w:r>
      <w:r>
        <w:rPr>
          <w:rFonts w:ascii="Consolas" w:hAnsi="Consolas" w:eastAsia="Consolas"/>
          <w:sz w:val="17"/>
        </w:rPr>
        <w:t xml:space="preserve">    sent_time TIMESTAMP,</w:t>
      </w:r>
      <w:r>
        <w:br/>
      </w:r>
      <w:r>
        <w:rPr>
          <w:rFonts w:ascii="Consolas" w:hAnsi="Consolas" w:eastAsia="Consolas"/>
          <w:sz w:val="17"/>
        </w:rPr>
        <w:t xml:space="preserve">    delivery_time TIMESTAMP,</w:t>
      </w:r>
      <w:r>
        <w:br/>
      </w:r>
      <w:r>
        <w:rPr>
          <w:rFonts w:ascii="Consolas" w:hAnsi="Consolas" w:eastAsia="Consolas"/>
          <w:sz w:val="17"/>
        </w:rPr>
        <w:t xml:space="preserve">    quota JSONB,</w:t>
      </w:r>
      <w:r>
        <w:br/>
      </w:r>
      <w:r>
        <w:rPr>
          <w:rFonts w:ascii="Consolas" w:hAnsi="Consolas" w:eastAsia="Consolas"/>
          <w:sz w:val="17"/>
        </w:rPr>
        <w:t xml:space="preserve">    raw_request JSONB,</w:t>
      </w:r>
      <w:r>
        <w:br/>
      </w:r>
      <w:r>
        <w:rPr>
          <w:rFonts w:ascii="Consolas" w:hAnsi="Consolas" w:eastAsia="Consolas"/>
          <w:sz w:val="17"/>
        </w:rPr>
        <w:t xml:space="preserve">    raw_response JSONB,</w:t>
      </w:r>
      <w:r>
        <w:br/>
      </w:r>
      <w:r>
        <w:rPr>
          <w:rFonts w:ascii="Consolas" w:hAnsi="Consolas" w:eastAsia="Consolas"/>
          <w:sz w:val="17"/>
        </w:rPr>
        <w:t xml:space="preserve">    created_by UUID,</w:t>
      </w:r>
      <w:r>
        <w:br/>
      </w:r>
      <w:r>
        <w:rPr>
          <w:rFonts w:ascii="Consolas" w:hAnsi="Consolas" w:eastAsia="Consolas"/>
          <w:sz w:val="17"/>
        </w:rPr>
        <w:t xml:space="preserve">    created_at TIMESTAMP DEFAULT NOW(),</w:t>
      </w:r>
      <w:r>
        <w:br/>
      </w:r>
      <w:r>
        <w:rPr>
          <w:rFonts w:ascii="Consolas" w:hAnsi="Consolas" w:eastAsia="Consolas"/>
          <w:sz w:val="17"/>
        </w:rPr>
        <w:t xml:space="preserve">    updated_at TIMESTAMP DEFAULT NOW(),</w:t>
      </w:r>
      <w:r>
        <w:br/>
      </w:r>
      <w:r>
        <w:rPr>
          <w:rFonts w:ascii="Consolas" w:hAnsi="Consolas" w:eastAsia="Consolas"/>
          <w:sz w:val="17"/>
        </w:rPr>
        <w:t xml:space="preserve">    UNIQUE (tracking_id)</w:t>
      </w:r>
      <w:r>
        <w:br/>
      </w:r>
      <w:r>
        <w:rPr>
          <w:rFonts w:ascii="Consolas" w:hAnsi="Consolas" w:eastAsia="Consolas"/>
          <w:sz w:val="17"/>
        </w:rPr>
        <w:t>);</w:t>
      </w:r>
    </w:p>
    <w:p>
      <w:pPr>
        <w:pStyle w:val="Heading2"/>
      </w:pPr>
      <w:r>
        <w:t>6.4. Bảng zalo_template_message_events</w:t>
      </w:r>
    </w:p>
    <w:p>
      <w:pPr>
        <w:pStyle w:val="CodeBlock"/>
      </w:pPr>
      <w:r>
        <w:rPr>
          <w:i/>
          <w:sz w:val="16"/>
        </w:rPr>
        <w:t>// SQL</w:t>
        <w:br/>
      </w:r>
      <w:r>
        <w:rPr>
          <w:rFonts w:ascii="Consolas" w:hAnsi="Consolas" w:eastAsia="Consolas"/>
          <w:sz w:val="17"/>
        </w:rPr>
        <w:t>CREATE TABLE zalo_template_message_events (</w:t>
      </w:r>
      <w:r>
        <w:br/>
      </w:r>
      <w:r>
        <w:rPr>
          <w:rFonts w:ascii="Consolas" w:hAnsi="Consolas" w:eastAsia="Consolas"/>
          <w:sz w:val="17"/>
        </w:rPr>
        <w:t xml:space="preserve">    id UUID PRIMARY KEY,</w:t>
      </w:r>
      <w:r>
        <w:br/>
      </w:r>
      <w:r>
        <w:rPr>
          <w:rFonts w:ascii="Consolas" w:hAnsi="Consolas" w:eastAsia="Consolas"/>
          <w:sz w:val="17"/>
        </w:rPr>
        <w:t xml:space="preserve">    oa_id VARCHAR(50),</w:t>
      </w:r>
      <w:r>
        <w:br/>
      </w:r>
      <w:r>
        <w:rPr>
          <w:rFonts w:ascii="Consolas" w:hAnsi="Consolas" w:eastAsia="Consolas"/>
          <w:sz w:val="17"/>
        </w:rPr>
        <w:t xml:space="preserve">    app_id VARCHAR(100),</w:t>
      </w:r>
      <w:r>
        <w:br/>
      </w:r>
      <w:r>
        <w:rPr>
          <w:rFonts w:ascii="Consolas" w:hAnsi="Consolas" w:eastAsia="Consolas"/>
          <w:sz w:val="17"/>
        </w:rPr>
        <w:t xml:space="preserve">    msg_id VARCHAR(100),</w:t>
      </w:r>
      <w:r>
        <w:br/>
      </w:r>
      <w:r>
        <w:rPr>
          <w:rFonts w:ascii="Consolas" w:hAnsi="Consolas" w:eastAsia="Consolas"/>
          <w:sz w:val="17"/>
        </w:rPr>
        <w:t xml:space="preserve">    tracking_id VARCHAR(255),</w:t>
      </w:r>
      <w:r>
        <w:br/>
      </w:r>
      <w:r>
        <w:rPr>
          <w:rFonts w:ascii="Consolas" w:hAnsi="Consolas" w:eastAsia="Consolas"/>
          <w:sz w:val="17"/>
        </w:rPr>
        <w:t xml:space="preserve">    event_name VARCHAR(100),</w:t>
      </w:r>
      <w:r>
        <w:br/>
      </w:r>
      <w:r>
        <w:rPr>
          <w:rFonts w:ascii="Consolas" w:hAnsi="Consolas" w:eastAsia="Consolas"/>
          <w:sz w:val="17"/>
        </w:rPr>
        <w:t xml:space="preserve">    recipient VARCHAR(30),</w:t>
      </w:r>
      <w:r>
        <w:br/>
      </w:r>
      <w:r>
        <w:rPr>
          <w:rFonts w:ascii="Consolas" w:hAnsi="Consolas" w:eastAsia="Consolas"/>
          <w:sz w:val="17"/>
        </w:rPr>
        <w:t xml:space="preserve">    delivery_time TIMESTAMP,</w:t>
      </w:r>
      <w:r>
        <w:br/>
      </w:r>
      <w:r>
        <w:rPr>
          <w:rFonts w:ascii="Consolas" w:hAnsi="Consolas" w:eastAsia="Consolas"/>
          <w:sz w:val="17"/>
        </w:rPr>
        <w:t xml:space="preserve">    raw_event JSONB,</w:t>
      </w:r>
      <w:r>
        <w:br/>
      </w:r>
      <w:r>
        <w:rPr>
          <w:rFonts w:ascii="Consolas" w:hAnsi="Consolas" w:eastAsia="Consolas"/>
          <w:sz w:val="17"/>
        </w:rPr>
        <w:t xml:space="preserve">    created_at TIMESTAMP DEFAULT NOW()</w:t>
      </w:r>
      <w:r>
        <w:br/>
      </w:r>
      <w:r>
        <w:rPr>
          <w:rFonts w:ascii="Consolas" w:hAnsi="Consolas" w:eastAsia="Consolas"/>
          <w:sz w:val="17"/>
        </w:rPr>
        <w:t>);</w:t>
      </w:r>
    </w:p>
    <w:p>
      <w:pPr>
        <w:pStyle w:val="Heading2"/>
      </w:pPr>
      <w:r>
        <w:t>6.5. Enum trạng thái gửi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Status</w:t>
            </w:r>
          </w:p>
        </w:tc>
        <w:tc>
          <w:tcPr>
            <w:tcW w:type="dxa" w:w="3408"/>
            <w:vAlign w:val="center"/>
            <w:shd w:fill="1F4E79"/>
          </w:tcPr>
          <w:p>
            <w:r/>
            <w:r>
              <w:rPr>
                <w:b/>
                <w:color w:val="FFFFFF"/>
                <w:sz w:val="18"/>
              </w:rPr>
              <w:t>Ý nghĩa</w:t>
            </w:r>
          </w:p>
        </w:tc>
        <w:tc>
          <w:tcPr>
            <w:tcW w:type="dxa" w:w="3408"/>
            <w:vAlign w:val="center"/>
            <w:shd w:fill="1F4E79"/>
          </w:tcPr>
          <w:p>
            <w:r/>
            <w:r>
              <w:rPr>
                <w:b/>
                <w:color w:val="FFFFFF"/>
                <w:sz w:val="18"/>
              </w:rPr>
              <w:t>Khi nào set</w:t>
            </w:r>
          </w:p>
        </w:tc>
      </w:tr>
      <w:tr>
        <w:tc>
          <w:tcPr>
            <w:tcW w:type="dxa" w:w="3408"/>
            <w:vAlign w:val="center"/>
          </w:tcPr>
          <w:p>
            <w:r/>
            <w:r>
              <w:rPr>
                <w:b w:val="0"/>
                <w:sz w:val="17"/>
              </w:rPr>
              <w:t>pending</w:t>
            </w:r>
          </w:p>
        </w:tc>
        <w:tc>
          <w:tcPr>
            <w:tcW w:type="dxa" w:w="3408"/>
            <w:vAlign w:val="center"/>
          </w:tcPr>
          <w:p>
            <w:r/>
            <w:r>
              <w:rPr>
                <w:b w:val="0"/>
                <w:sz w:val="17"/>
              </w:rPr>
              <w:t>Đã tạo request nội bộ, chưa gọi Zalo hoặc đang gọi</w:t>
            </w:r>
          </w:p>
        </w:tc>
        <w:tc>
          <w:tcPr>
            <w:tcW w:type="dxa" w:w="3408"/>
            <w:vAlign w:val="center"/>
          </w:tcPr>
          <w:p>
            <w:r/>
            <w:r>
              <w:rPr>
                <w:b w:val="0"/>
                <w:sz w:val="17"/>
              </w:rPr>
              <w:t>Ngay trước khi gọi API Zalo</w:t>
            </w:r>
          </w:p>
        </w:tc>
      </w:tr>
      <w:tr>
        <w:tc>
          <w:tcPr>
            <w:tcW w:type="dxa" w:w="3408"/>
            <w:vAlign w:val="center"/>
          </w:tcPr>
          <w:p>
            <w:r/>
            <w:r>
              <w:rPr>
                <w:b w:val="0"/>
                <w:sz w:val="17"/>
              </w:rPr>
              <w:t>sent_to_zalo</w:t>
            </w:r>
          </w:p>
        </w:tc>
        <w:tc>
          <w:tcPr>
            <w:tcW w:type="dxa" w:w="3408"/>
            <w:vAlign w:val="center"/>
          </w:tcPr>
          <w:p>
            <w:r/>
            <w:r>
              <w:rPr>
                <w:b w:val="0"/>
                <w:sz w:val="17"/>
              </w:rPr>
              <w:t>Zalo trả error = 0, đã ghi nhận request gửi</w:t>
            </w:r>
          </w:p>
        </w:tc>
        <w:tc>
          <w:tcPr>
            <w:tcW w:type="dxa" w:w="3408"/>
            <w:vAlign w:val="center"/>
          </w:tcPr>
          <w:p>
            <w:r/>
            <w:r>
              <w:rPr>
                <w:b w:val="0"/>
                <w:sz w:val="17"/>
              </w:rPr>
              <w:t>Sau response thành công từ API gửi template</w:t>
            </w:r>
          </w:p>
        </w:tc>
      </w:tr>
      <w:tr>
        <w:tc>
          <w:tcPr>
            <w:tcW w:type="dxa" w:w="3408"/>
            <w:vAlign w:val="center"/>
          </w:tcPr>
          <w:p>
            <w:r/>
            <w:r>
              <w:rPr>
                <w:b w:val="0"/>
                <w:sz w:val="17"/>
              </w:rPr>
              <w:t>delivered</w:t>
            </w:r>
          </w:p>
        </w:tc>
        <w:tc>
          <w:tcPr>
            <w:tcW w:type="dxa" w:w="3408"/>
            <w:vAlign w:val="center"/>
          </w:tcPr>
          <w:p>
            <w:r/>
            <w:r>
              <w:rPr>
                <w:b w:val="0"/>
                <w:sz w:val="17"/>
              </w:rPr>
              <w:t>Webhook/event xác nhận người dùng nhận tin</w:t>
            </w:r>
          </w:p>
        </w:tc>
        <w:tc>
          <w:tcPr>
            <w:tcW w:type="dxa" w:w="3408"/>
            <w:vAlign w:val="center"/>
          </w:tcPr>
          <w:p>
            <w:r/>
            <w:r>
              <w:rPr>
                <w:b w:val="0"/>
                <w:sz w:val="17"/>
              </w:rPr>
              <w:t>Sau khi nhận webhook delivery hợp lệ</w:t>
            </w:r>
          </w:p>
        </w:tc>
      </w:tr>
      <w:tr>
        <w:tc>
          <w:tcPr>
            <w:tcW w:type="dxa" w:w="3408"/>
            <w:vAlign w:val="center"/>
          </w:tcPr>
          <w:p>
            <w:r/>
            <w:r>
              <w:rPr>
                <w:b w:val="0"/>
                <w:sz w:val="17"/>
              </w:rPr>
              <w:t>failed</w:t>
            </w:r>
          </w:p>
        </w:tc>
        <w:tc>
          <w:tcPr>
            <w:tcW w:type="dxa" w:w="3408"/>
            <w:vAlign w:val="center"/>
          </w:tcPr>
          <w:p>
            <w:r/>
            <w:r>
              <w:rPr>
                <w:b w:val="0"/>
                <w:sz w:val="17"/>
              </w:rPr>
              <w:t>Gửi thất bại</w:t>
            </w:r>
          </w:p>
        </w:tc>
        <w:tc>
          <w:tcPr>
            <w:tcW w:type="dxa" w:w="3408"/>
            <w:vAlign w:val="center"/>
          </w:tcPr>
          <w:p>
            <w:r/>
            <w:r>
              <w:rPr>
                <w:b w:val="0"/>
                <w:sz w:val="17"/>
              </w:rPr>
              <w:t>Zalo trả lỗi hoặc backend lỗi không thể gửi</w:t>
            </w:r>
          </w:p>
        </w:tc>
      </w:tr>
    </w:tbl>
    <w:p/>
    <w:p>
      <w:pPr>
        <w:pStyle w:val="Heading1"/>
      </w:pPr>
      <w:r>
        <w:t>7. Service layer và cấu trúc thư mục</w:t>
      </w:r>
    </w:p>
    <w:p>
      <w:pPr>
        <w:pStyle w:val="CodeBlock"/>
      </w:pPr>
      <w:r>
        <w:rPr>
          <w:i/>
          <w:sz w:val="16"/>
        </w:rPr>
        <w:t>// Suggested folder structure</w:t>
        <w:br/>
      </w:r>
      <w:r>
        <w:rPr>
          <w:rFonts w:ascii="Consolas" w:hAnsi="Consolas" w:eastAsia="Consolas"/>
          <w:sz w:val="17"/>
        </w:rPr>
        <w:t>src/modules/zalo-template/</w:t>
      </w:r>
      <w:r>
        <w:br/>
      </w:r>
      <w:r>
        <w:rPr>
          <w:rFonts w:ascii="Consolas" w:hAnsi="Consolas" w:eastAsia="Consolas"/>
          <w:sz w:val="17"/>
        </w:rPr>
        <w:t xml:space="preserve">  controllers/</w:t>
      </w:r>
      <w:r>
        <w:br/>
      </w:r>
      <w:r>
        <w:rPr>
          <w:rFonts w:ascii="Consolas" w:hAnsi="Consolas" w:eastAsia="Consolas"/>
          <w:sz w:val="17"/>
        </w:rPr>
        <w:t xml:space="preserve">    zalo-template-message.controller.ts</w:t>
      </w:r>
      <w:r>
        <w:br/>
      </w:r>
      <w:r>
        <w:rPr>
          <w:rFonts w:ascii="Consolas" w:hAnsi="Consolas" w:eastAsia="Consolas"/>
          <w:sz w:val="17"/>
        </w:rPr>
        <w:t xml:space="preserve">    zalo-template-webhook.controller.ts</w:t>
      </w:r>
      <w:r>
        <w:br/>
      </w:r>
      <w:r>
        <w:rPr>
          <w:rFonts w:ascii="Consolas" w:hAnsi="Consolas" w:eastAsia="Consolas"/>
          <w:sz w:val="17"/>
        </w:rPr>
        <w:t xml:space="preserve">    zalo-template.controller.ts</w:t>
      </w:r>
      <w:r>
        <w:br/>
      </w:r>
      <w:r>
        <w:rPr>
          <w:rFonts w:ascii="Consolas" w:hAnsi="Consolas" w:eastAsia="Consolas"/>
          <w:sz w:val="17"/>
        </w:rPr>
      </w:r>
      <w:r>
        <w:br/>
      </w:r>
      <w:r>
        <w:rPr>
          <w:rFonts w:ascii="Consolas" w:hAnsi="Consolas" w:eastAsia="Consolas"/>
          <w:sz w:val="17"/>
        </w:rPr>
        <w:t xml:space="preserve">  services/</w:t>
      </w:r>
      <w:r>
        <w:br/>
      </w:r>
      <w:r>
        <w:rPr>
          <w:rFonts w:ascii="Consolas" w:hAnsi="Consolas" w:eastAsia="Consolas"/>
          <w:sz w:val="17"/>
        </w:rPr>
        <w:t xml:space="preserve">    zalo-template-message.service.ts</w:t>
      </w:r>
      <w:r>
        <w:br/>
      </w:r>
      <w:r>
        <w:rPr>
          <w:rFonts w:ascii="Consolas" w:hAnsi="Consolas" w:eastAsia="Consolas"/>
          <w:sz w:val="17"/>
        </w:rPr>
        <w:t xml:space="preserve">    zalo-template-client.service.ts</w:t>
      </w:r>
      <w:r>
        <w:br/>
      </w:r>
      <w:r>
        <w:rPr>
          <w:rFonts w:ascii="Consolas" w:hAnsi="Consolas" w:eastAsia="Consolas"/>
          <w:sz w:val="17"/>
        </w:rPr>
        <w:t xml:space="preserve">    zalo-template-validation.service.ts</w:t>
      </w:r>
      <w:r>
        <w:br/>
      </w:r>
      <w:r>
        <w:rPr>
          <w:rFonts w:ascii="Consolas" w:hAnsi="Consolas" w:eastAsia="Consolas"/>
          <w:sz w:val="17"/>
        </w:rPr>
        <w:t xml:space="preserve">    zalo-template-webhook.service.ts</w:t>
      </w:r>
      <w:r>
        <w:br/>
      </w:r>
      <w:r>
        <w:rPr>
          <w:rFonts w:ascii="Consolas" w:hAnsi="Consolas" w:eastAsia="Consolas"/>
          <w:sz w:val="17"/>
        </w:rPr>
        <w:t xml:space="preserve">    zalo-token.service.ts</w:t>
      </w:r>
      <w:r>
        <w:br/>
      </w:r>
      <w:r>
        <w:rPr>
          <w:rFonts w:ascii="Consolas" w:hAnsi="Consolas" w:eastAsia="Consolas"/>
          <w:sz w:val="17"/>
        </w:rPr>
        <w:t xml:space="preserve">    phone-normalizer.service.ts</w:t>
      </w:r>
      <w:r>
        <w:br/>
      </w:r>
      <w:r>
        <w:rPr>
          <w:rFonts w:ascii="Consolas" w:hAnsi="Consolas" w:eastAsia="Consolas"/>
          <w:sz w:val="17"/>
        </w:rPr>
      </w:r>
      <w:r>
        <w:br/>
      </w:r>
      <w:r>
        <w:rPr>
          <w:rFonts w:ascii="Consolas" w:hAnsi="Consolas" w:eastAsia="Consolas"/>
          <w:sz w:val="17"/>
        </w:rPr>
        <w:t xml:space="preserve">  repositories/</w:t>
      </w:r>
      <w:r>
        <w:br/>
      </w:r>
      <w:r>
        <w:rPr>
          <w:rFonts w:ascii="Consolas" w:hAnsi="Consolas" w:eastAsia="Consolas"/>
          <w:sz w:val="17"/>
        </w:rPr>
        <w:t xml:space="preserve">    zalo-oa.repository.ts</w:t>
      </w:r>
      <w:r>
        <w:br/>
      </w:r>
      <w:r>
        <w:rPr>
          <w:rFonts w:ascii="Consolas" w:hAnsi="Consolas" w:eastAsia="Consolas"/>
          <w:sz w:val="17"/>
        </w:rPr>
        <w:t xml:space="preserve">    zalo-template.repository.ts</w:t>
      </w:r>
      <w:r>
        <w:br/>
      </w:r>
      <w:r>
        <w:rPr>
          <w:rFonts w:ascii="Consolas" w:hAnsi="Consolas" w:eastAsia="Consolas"/>
          <w:sz w:val="17"/>
        </w:rPr>
        <w:t xml:space="preserve">    zalo-template-message.repository.ts</w:t>
      </w:r>
      <w:r>
        <w:br/>
      </w:r>
      <w:r>
        <w:rPr>
          <w:rFonts w:ascii="Consolas" w:hAnsi="Consolas" w:eastAsia="Consolas"/>
          <w:sz w:val="17"/>
        </w:rPr>
        <w:t xml:space="preserve">    zalo-template-event.repository.ts</w:t>
      </w:r>
      <w:r>
        <w:br/>
      </w:r>
      <w:r>
        <w:rPr>
          <w:rFonts w:ascii="Consolas" w:hAnsi="Consolas" w:eastAsia="Consolas"/>
          <w:sz w:val="17"/>
        </w:rPr>
      </w:r>
      <w:r>
        <w:br/>
      </w:r>
      <w:r>
        <w:rPr>
          <w:rFonts w:ascii="Consolas" w:hAnsi="Consolas" w:eastAsia="Consolas"/>
          <w:sz w:val="17"/>
        </w:rPr>
        <w:t xml:space="preserve">  dto/</w:t>
      </w:r>
      <w:r>
        <w:br/>
      </w:r>
      <w:r>
        <w:rPr>
          <w:rFonts w:ascii="Consolas" w:hAnsi="Consolas" w:eastAsia="Consolas"/>
          <w:sz w:val="17"/>
        </w:rPr>
        <w:t xml:space="preserve">    send-zalo-template.dto.ts</w:t>
      </w:r>
      <w:r>
        <w:br/>
      </w:r>
      <w:r>
        <w:rPr>
          <w:rFonts w:ascii="Consolas" w:hAnsi="Consolas" w:eastAsia="Consolas"/>
          <w:sz w:val="17"/>
        </w:rPr>
        <w:t xml:space="preserve">    send-zalo-template-response.dto.ts</w:t>
      </w:r>
      <w:r>
        <w:br/>
      </w:r>
      <w:r>
        <w:rPr>
          <w:rFonts w:ascii="Consolas" w:hAnsi="Consolas" w:eastAsia="Consolas"/>
          <w:sz w:val="17"/>
        </w:rPr>
        <w:t xml:space="preserve">    zalo-template-webhook.dto.ts</w:t>
      </w:r>
      <w:r>
        <w:br/>
      </w:r>
      <w:r>
        <w:rPr>
          <w:rFonts w:ascii="Consolas" w:hAnsi="Consolas" w:eastAsia="Consolas"/>
          <w:sz w:val="17"/>
        </w:rPr>
      </w:r>
      <w:r>
        <w:br/>
      </w:r>
      <w:r>
        <w:rPr>
          <w:rFonts w:ascii="Consolas" w:hAnsi="Consolas" w:eastAsia="Consolas"/>
          <w:sz w:val="17"/>
        </w:rPr>
        <w:t xml:space="preserve">  enums/</w:t>
      </w:r>
      <w:r>
        <w:br/>
      </w:r>
      <w:r>
        <w:rPr>
          <w:rFonts w:ascii="Consolas" w:hAnsi="Consolas" w:eastAsia="Consolas"/>
          <w:sz w:val="17"/>
        </w:rPr>
        <w:t xml:space="preserve">    zalo-template-mode.enum.ts</w:t>
      </w:r>
      <w:r>
        <w:br/>
      </w:r>
      <w:r>
        <w:rPr>
          <w:rFonts w:ascii="Consolas" w:hAnsi="Consolas" w:eastAsia="Consolas"/>
          <w:sz w:val="17"/>
        </w:rPr>
        <w:t xml:space="preserve">    zalo-template-send-status.enum.ts</w:t>
      </w:r>
      <w:r>
        <w:br/>
      </w:r>
      <w:r>
        <w:rPr>
          <w:rFonts w:ascii="Consolas" w:hAnsi="Consolas" w:eastAsia="Consolas"/>
          <w:sz w:val="17"/>
        </w:rPr>
      </w:r>
      <w:r>
        <w:br/>
      </w:r>
      <w:r>
        <w:rPr>
          <w:rFonts w:ascii="Consolas" w:hAnsi="Consolas" w:eastAsia="Consolas"/>
          <w:sz w:val="17"/>
        </w:rPr>
        <w:t xml:space="preserve">  exceptions/</w:t>
      </w:r>
      <w:r>
        <w:br/>
      </w:r>
      <w:r>
        <w:rPr>
          <w:rFonts w:ascii="Consolas" w:hAnsi="Consolas" w:eastAsia="Consolas"/>
          <w:sz w:val="17"/>
        </w:rPr>
        <w:t xml:space="preserve">    zalo-api.exception.ts</w:t>
      </w:r>
      <w:r>
        <w:br/>
      </w:r>
      <w:r>
        <w:rPr>
          <w:rFonts w:ascii="Consolas" w:hAnsi="Consolas" w:eastAsia="Consolas"/>
          <w:sz w:val="17"/>
        </w:rPr>
        <w:t xml:space="preserve">    zalo-template-validation.exception.ts</w:t>
      </w:r>
    </w:p>
    <w:p>
      <w:pPr>
        <w:pStyle w:val="Heading2"/>
      </w:pPr>
      <w:r>
        <w:t>7.1. Trách nhiệm từng service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Service</w:t>
            </w:r>
          </w:p>
        </w:tc>
        <w:tc>
          <w:tcPr>
            <w:tcW w:type="dxa" w:w="5112"/>
            <w:vAlign w:val="center"/>
            <w:shd w:fill="1F4E79"/>
          </w:tcPr>
          <w:p>
            <w:r/>
            <w:r>
              <w:rPr>
                <w:b/>
                <w:color w:val="FFFFFF"/>
                <w:sz w:val="18"/>
              </w:rPr>
              <w:t>Trách nhiệm</w:t>
            </w:r>
          </w:p>
        </w:tc>
      </w:tr>
      <w:tr>
        <w:tc>
          <w:tcPr>
            <w:tcW w:type="dxa" w:w="5112"/>
            <w:vAlign w:val="center"/>
          </w:tcPr>
          <w:p>
            <w:r/>
            <w:r>
              <w:rPr>
                <w:b w:val="0"/>
                <w:sz w:val="17"/>
              </w:rPr>
              <w:t>ZaloTemplateMessageService</w:t>
            </w:r>
          </w:p>
        </w:tc>
        <w:tc>
          <w:tcPr>
            <w:tcW w:type="dxa" w:w="5112"/>
            <w:vAlign w:val="center"/>
          </w:tcPr>
          <w:p>
            <w:r/>
            <w:r>
              <w:rPr>
                <w:b w:val="0"/>
                <w:sz w:val="17"/>
              </w:rPr>
              <w:t>Orchestrate toàn bộ luồng gửi template: validate, lấy token, tạo log, gọi client, cập nhật DB</w:t>
            </w:r>
          </w:p>
        </w:tc>
      </w:tr>
      <w:tr>
        <w:tc>
          <w:tcPr>
            <w:tcW w:type="dxa" w:w="5112"/>
            <w:vAlign w:val="center"/>
          </w:tcPr>
          <w:p>
            <w:r/>
            <w:r>
              <w:rPr>
                <w:b w:val="0"/>
                <w:sz w:val="17"/>
              </w:rPr>
              <w:t>ZaloTemplateClientService</w:t>
            </w:r>
          </w:p>
        </w:tc>
        <w:tc>
          <w:tcPr>
            <w:tcW w:type="dxa" w:w="5112"/>
            <w:vAlign w:val="center"/>
          </w:tcPr>
          <w:p>
            <w:r/>
            <w:r>
              <w:rPr>
                <w:b w:val="0"/>
                <w:sz w:val="17"/>
              </w:rPr>
              <w:t>Gọi trực tiếp API Zalo business.openapi.zalo.me/message/template</w:t>
            </w:r>
          </w:p>
        </w:tc>
      </w:tr>
      <w:tr>
        <w:tc>
          <w:tcPr>
            <w:tcW w:type="dxa" w:w="5112"/>
            <w:vAlign w:val="center"/>
          </w:tcPr>
          <w:p>
            <w:r/>
            <w:r>
              <w:rPr>
                <w:b w:val="0"/>
                <w:sz w:val="17"/>
              </w:rPr>
              <w:t>ZaloTemplateValidationService</w:t>
            </w:r>
          </w:p>
        </w:tc>
        <w:tc>
          <w:tcPr>
            <w:tcW w:type="dxa" w:w="5112"/>
            <w:vAlign w:val="center"/>
          </w:tcPr>
          <w:p>
            <w:r/>
            <w:r>
              <w:rPr>
                <w:b w:val="0"/>
                <w:sz w:val="17"/>
              </w:rPr>
              <w:t>Validate mode, phone, template_id, template_data theo cấu hình template</w:t>
            </w:r>
          </w:p>
        </w:tc>
      </w:tr>
      <w:tr>
        <w:tc>
          <w:tcPr>
            <w:tcW w:type="dxa" w:w="5112"/>
            <w:vAlign w:val="center"/>
          </w:tcPr>
          <w:p>
            <w:r/>
            <w:r>
              <w:rPr>
                <w:b w:val="0"/>
                <w:sz w:val="17"/>
              </w:rPr>
              <w:t>ZaloTokenService</w:t>
            </w:r>
          </w:p>
        </w:tc>
        <w:tc>
          <w:tcPr>
            <w:tcW w:type="dxa" w:w="5112"/>
            <w:vAlign w:val="center"/>
          </w:tcPr>
          <w:p>
            <w:r/>
            <w:r>
              <w:rPr>
                <w:b w:val="0"/>
                <w:sz w:val="17"/>
              </w:rPr>
              <w:t>Lấy access token hợp lệ, refresh token nếu hết hạn</w:t>
            </w:r>
          </w:p>
        </w:tc>
      </w:tr>
      <w:tr>
        <w:tc>
          <w:tcPr>
            <w:tcW w:type="dxa" w:w="5112"/>
            <w:vAlign w:val="center"/>
          </w:tcPr>
          <w:p>
            <w:r/>
            <w:r>
              <w:rPr>
                <w:b w:val="0"/>
                <w:sz w:val="17"/>
              </w:rPr>
              <w:t>PhoneNormalizerService</w:t>
            </w:r>
          </w:p>
        </w:tc>
        <w:tc>
          <w:tcPr>
            <w:tcW w:type="dxa" w:w="5112"/>
            <w:vAlign w:val="center"/>
          </w:tcPr>
          <w:p>
            <w:r/>
            <w:r>
              <w:rPr>
                <w:b w:val="0"/>
                <w:sz w:val="17"/>
              </w:rPr>
              <w:t>Chuẩn hóa phone về định dạng 84xxxxxxxxx</w:t>
            </w:r>
          </w:p>
        </w:tc>
      </w:tr>
      <w:tr>
        <w:tc>
          <w:tcPr>
            <w:tcW w:type="dxa" w:w="5112"/>
            <w:vAlign w:val="center"/>
          </w:tcPr>
          <w:p>
            <w:r/>
            <w:r>
              <w:rPr>
                <w:b w:val="0"/>
                <w:sz w:val="17"/>
              </w:rPr>
              <w:t>ZaloTemplateWebhookService</w:t>
            </w:r>
          </w:p>
        </w:tc>
        <w:tc>
          <w:tcPr>
            <w:tcW w:type="dxa" w:w="5112"/>
            <w:vAlign w:val="center"/>
          </w:tcPr>
          <w:p>
            <w:r/>
            <w:r>
              <w:rPr>
                <w:b w:val="0"/>
                <w:sz w:val="17"/>
              </w:rPr>
              <w:t>Nhận webhook, lưu event, cập nhật trạng thái delivered/failed nếu có</w:t>
            </w:r>
          </w:p>
        </w:tc>
      </w:tr>
    </w:tbl>
    <w:p/>
    <w:p>
      <w:pPr>
        <w:pStyle w:val="Heading1"/>
      </w:pPr>
      <w:r>
        <w:t>8. Luồng gửi template Development/Production</w:t>
      </w:r>
    </w:p>
    <w:p>
      <w:pPr>
        <w:pStyle w:val="CodeBlock"/>
      </w:pPr>
      <w:r>
        <w:rPr>
          <w:i/>
          <w:sz w:val="16"/>
        </w:rPr>
        <w:t>// Mermaid flow</w:t>
        <w:br/>
      </w:r>
      <w:r>
        <w:rPr>
          <w:rFonts w:ascii="Consolas" w:hAnsi="Consolas" w:eastAsia="Consolas"/>
          <w:sz w:val="17"/>
        </w:rPr>
        <w:t>flowchart TD</w:t>
      </w:r>
      <w:r>
        <w:br/>
      </w:r>
      <w:r>
        <w:rPr>
          <w:rFonts w:ascii="Consolas" w:hAnsi="Consolas" w:eastAsia="Consolas"/>
          <w:sz w:val="17"/>
        </w:rPr>
        <w:t xml:space="preserve">    A[Frontend gọi API nội bộ] --&gt; B[Backend validate request]</w:t>
      </w:r>
      <w:r>
        <w:br/>
      </w:r>
      <w:r>
        <w:rPr>
          <w:rFonts w:ascii="Consolas" w:hAnsi="Consolas" w:eastAsia="Consolas"/>
          <w:sz w:val="17"/>
        </w:rPr>
        <w:t xml:space="preserve">    B --&gt; C[Lấy OA account và token]</w:t>
      </w:r>
      <w:r>
        <w:br/>
      </w:r>
      <w:r>
        <w:rPr>
          <w:rFonts w:ascii="Consolas" w:hAnsi="Consolas" w:eastAsia="Consolas"/>
          <w:sz w:val="17"/>
        </w:rPr>
        <w:t xml:space="preserve">    C --&gt; D{Token hết hạn?}</w:t>
      </w:r>
      <w:r>
        <w:br/>
      </w:r>
      <w:r>
        <w:rPr>
          <w:rFonts w:ascii="Consolas" w:hAnsi="Consolas" w:eastAsia="Consolas"/>
          <w:sz w:val="17"/>
        </w:rPr>
        <w:t xml:space="preserve">    D --&gt;|Có| E[Refresh token]</w:t>
      </w:r>
      <w:r>
        <w:br/>
      </w:r>
      <w:r>
        <w:rPr>
          <w:rFonts w:ascii="Consolas" w:hAnsi="Consolas" w:eastAsia="Consolas"/>
          <w:sz w:val="17"/>
        </w:rPr>
        <w:t xml:space="preserve">    D --&gt;|Không| F[Build payload]</w:t>
      </w:r>
      <w:r>
        <w:br/>
      </w:r>
      <w:r>
        <w:rPr>
          <w:rFonts w:ascii="Consolas" w:hAnsi="Consolas" w:eastAsia="Consolas"/>
          <w:sz w:val="17"/>
        </w:rPr>
        <w:t xml:space="preserve">    E --&gt; F</w:t>
      </w:r>
      <w:r>
        <w:br/>
      </w:r>
      <w:r>
        <w:rPr>
          <w:rFonts w:ascii="Consolas" w:hAnsi="Consolas" w:eastAsia="Consolas"/>
          <w:sz w:val="17"/>
        </w:rPr>
        <w:t xml:space="preserve">    F --&gt; G[Normalize phone]</w:t>
      </w:r>
      <w:r>
        <w:br/>
      </w:r>
      <w:r>
        <w:rPr>
          <w:rFonts w:ascii="Consolas" w:hAnsi="Consolas" w:eastAsia="Consolas"/>
          <w:sz w:val="17"/>
        </w:rPr>
        <w:t xml:space="preserve">    G --&gt; H[Generate tracking_id nếu thiếu]</w:t>
      </w:r>
      <w:r>
        <w:br/>
      </w:r>
      <w:r>
        <w:rPr>
          <w:rFonts w:ascii="Consolas" w:hAnsi="Consolas" w:eastAsia="Consolas"/>
          <w:sz w:val="17"/>
        </w:rPr>
        <w:t xml:space="preserve">    H --&gt; I[Create DB record status=pending]</w:t>
      </w:r>
      <w:r>
        <w:br/>
      </w:r>
      <w:r>
        <w:rPr>
          <w:rFonts w:ascii="Consolas" w:hAnsi="Consolas" w:eastAsia="Consolas"/>
          <w:sz w:val="17"/>
        </w:rPr>
        <w:t xml:space="preserve">    I --&gt; J{Mode?}</w:t>
      </w:r>
      <w:r>
        <w:br/>
      </w:r>
      <w:r>
        <w:rPr>
          <w:rFonts w:ascii="Consolas" w:hAnsi="Consolas" w:eastAsia="Consolas"/>
          <w:sz w:val="17"/>
        </w:rPr>
        <w:t xml:space="preserve">    J --&gt;|Development| K[Thêm mode=development vào payload]</w:t>
      </w:r>
      <w:r>
        <w:br/>
      </w:r>
      <w:r>
        <w:rPr>
          <w:rFonts w:ascii="Consolas" w:hAnsi="Consolas" w:eastAsia="Consolas"/>
          <w:sz w:val="17"/>
        </w:rPr>
        <w:t xml:space="preserve">    J --&gt;|Production| L[Payload gửi thật]</w:t>
      </w:r>
      <w:r>
        <w:br/>
      </w:r>
      <w:r>
        <w:rPr>
          <w:rFonts w:ascii="Consolas" w:hAnsi="Consolas" w:eastAsia="Consolas"/>
          <w:sz w:val="17"/>
        </w:rPr>
        <w:t xml:space="preserve">    K --&gt; M[Gọi Zalo Template API]</w:t>
      </w:r>
      <w:r>
        <w:br/>
      </w:r>
      <w:r>
        <w:rPr>
          <w:rFonts w:ascii="Consolas" w:hAnsi="Consolas" w:eastAsia="Consolas"/>
          <w:sz w:val="17"/>
        </w:rPr>
        <w:t xml:space="preserve">    L --&gt; M</w:t>
      </w:r>
      <w:r>
        <w:br/>
      </w:r>
      <w:r>
        <w:rPr>
          <w:rFonts w:ascii="Consolas" w:hAnsi="Consolas" w:eastAsia="Consolas"/>
          <w:sz w:val="17"/>
        </w:rPr>
        <w:t xml:space="preserve">    M --&gt; N{error == 0?}</w:t>
      </w:r>
      <w:r>
        <w:br/>
      </w:r>
      <w:r>
        <w:rPr>
          <w:rFonts w:ascii="Consolas" w:hAnsi="Consolas" w:eastAsia="Consolas"/>
          <w:sz w:val="17"/>
        </w:rPr>
        <w:t xml:space="preserve">    N --&gt;|Yes| O[Update status=sent_to_zalo, lưu msg_id/quota]</w:t>
      </w:r>
      <w:r>
        <w:br/>
      </w:r>
      <w:r>
        <w:rPr>
          <w:rFonts w:ascii="Consolas" w:hAnsi="Consolas" w:eastAsia="Consolas"/>
          <w:sz w:val="17"/>
        </w:rPr>
        <w:t xml:space="preserve">    N --&gt;|No| P[Update status=failed, lưu error]</w:t>
      </w:r>
      <w:r>
        <w:br/>
      </w:r>
      <w:r>
        <w:rPr>
          <w:rFonts w:ascii="Consolas" w:hAnsi="Consolas" w:eastAsia="Consolas"/>
          <w:sz w:val="17"/>
        </w:rPr>
        <w:t xml:space="preserve">    O --&gt; Q[Trả success cho frontend]</w:t>
      </w:r>
      <w:r>
        <w:br/>
      </w:r>
      <w:r>
        <w:rPr>
          <w:rFonts w:ascii="Consolas" w:hAnsi="Consolas" w:eastAsia="Consolas"/>
          <w:sz w:val="17"/>
        </w:rPr>
        <w:t xml:space="preserve">    P --&gt; R[Trả lỗi chuẩn cho frontend]</w:t>
      </w:r>
    </w:p>
    <w:p>
      <w:pPr>
        <w:pStyle w:val="Heading2"/>
      </w:pPr>
      <w:r>
        <w:t>8.1. Payload gọi Zalo API</w:t>
      </w:r>
    </w:p>
    <w:p>
      <w:pPr>
        <w:pStyle w:val="CodeBlock"/>
      </w:pPr>
      <w:r>
        <w:rPr>
          <w:i/>
          <w:sz w:val="16"/>
        </w:rPr>
        <w:t>// HTTP</w:t>
        <w:br/>
      </w:r>
      <w:r>
        <w:rPr>
          <w:rFonts w:ascii="Consolas" w:hAnsi="Consolas" w:eastAsia="Consolas"/>
          <w:sz w:val="17"/>
        </w:rPr>
        <w:t>POST https://business.openapi.zalo.me/message/template</w:t>
      </w:r>
      <w:r>
        <w:br/>
      </w:r>
      <w:r>
        <w:rPr>
          <w:rFonts w:ascii="Consolas" w:hAnsi="Consolas" w:eastAsia="Consolas"/>
          <w:sz w:val="17"/>
        </w:rPr>
        <w:t>Content-Type: application/json</w:t>
      </w:r>
      <w:r>
        <w:br/>
      </w:r>
      <w:r>
        <w:rPr>
          <w:rFonts w:ascii="Consolas" w:hAnsi="Consolas" w:eastAsia="Consolas"/>
          <w:sz w:val="17"/>
        </w:rPr>
        <w:t>access_token: &lt;OA_ACCESS_TOKEN&gt;</w:t>
      </w:r>
    </w:p>
    <w:p>
      <w:pPr>
        <w:pStyle w:val="CodeBlock"/>
      </w:pPr>
      <w:r>
        <w:rPr>
          <w:i/>
          <w:sz w:val="16"/>
        </w:rPr>
        <w:t>// Production payload</w:t>
        <w:br/>
      </w:r>
      <w:r>
        <w:rPr>
          <w:rFonts w:ascii="Consolas" w:hAnsi="Consolas" w:eastAsia="Consolas"/>
          <w:sz w:val="17"/>
        </w:rPr>
        <w:t>{</w:t>
      </w:r>
      <w:r>
        <w:br/>
      </w:r>
      <w:r>
        <w:rPr>
          <w:rFonts w:ascii="Consolas" w:hAnsi="Consolas" w:eastAsia="Consolas"/>
          <w:sz w:val="17"/>
        </w:rPr>
        <w:t xml:space="preserve">  "phone": "84901234567",</w:t>
      </w:r>
      <w:r>
        <w:br/>
      </w:r>
      <w:r>
        <w:rPr>
          <w:rFonts w:ascii="Consolas" w:hAnsi="Consolas" w:eastAsia="Consolas"/>
          <w:sz w:val="17"/>
        </w:rPr>
        <w:t xml:space="preserve">  "template_id": "7895417a7d3f9461cd2e",</w:t>
      </w:r>
      <w:r>
        <w:br/>
      </w:r>
      <w:r>
        <w:rPr>
          <w:rFonts w:ascii="Consolas" w:hAnsi="Consolas" w:eastAsia="Consolas"/>
          <w:sz w:val="17"/>
        </w:rPr>
        <w:t xml:space="preserve">  "template_data": {</w:t>
      </w:r>
      <w:r>
        <w:br/>
      </w:r>
      <w:r>
        <w:rPr>
          <w:rFonts w:ascii="Consolas" w:hAnsi="Consolas" w:eastAsia="Consolas"/>
          <w:sz w:val="17"/>
        </w:rPr>
        <w:t xml:space="preserve">    "customer_name": "Nguyễn Văn A",</w:t>
      </w:r>
      <w:r>
        <w:br/>
      </w:r>
      <w:r>
        <w:rPr>
          <w:rFonts w:ascii="Consolas" w:hAnsi="Consolas" w:eastAsia="Consolas"/>
          <w:sz w:val="17"/>
        </w:rPr>
        <w:t xml:space="preserve">    "order_code": "DH001",</w:t>
      </w:r>
      <w:r>
        <w:br/>
      </w:r>
      <w:r>
        <w:rPr>
          <w:rFonts w:ascii="Consolas" w:hAnsi="Consolas" w:eastAsia="Consolas"/>
          <w:sz w:val="17"/>
        </w:rPr>
        <w:t xml:space="preserve">    "amount": "500000"</w:t>
      </w:r>
      <w:r>
        <w:br/>
      </w:r>
      <w:r>
        <w:rPr>
          <w:rFonts w:ascii="Consolas" w:hAnsi="Consolas" w:eastAsia="Consolas"/>
          <w:sz w:val="17"/>
        </w:rPr>
        <w:t xml:space="preserve">  },</w:t>
      </w:r>
      <w:r>
        <w:br/>
      </w:r>
      <w:r>
        <w:rPr>
          <w:rFonts w:ascii="Consolas" w:hAnsi="Consolas" w:eastAsia="Consolas"/>
          <w:sz w:val="17"/>
        </w:rPr>
        <w:t xml:space="preserve">  "tracking_id": "ORDER_DH001_20260505"</w:t>
      </w:r>
      <w:r>
        <w:br/>
      </w:r>
      <w:r>
        <w:rPr>
          <w:rFonts w:ascii="Consolas" w:hAnsi="Consolas" w:eastAsia="Consolas"/>
          <w:sz w:val="17"/>
        </w:rPr>
        <w:t>}</w:t>
      </w:r>
    </w:p>
    <w:p>
      <w:pPr>
        <w:pStyle w:val="CodeBlock"/>
      </w:pPr>
      <w:r>
        <w:rPr>
          <w:i/>
          <w:sz w:val="16"/>
        </w:rPr>
        <w:t>// Development payload</w:t>
        <w:br/>
      </w:r>
      <w:r>
        <w:rPr>
          <w:rFonts w:ascii="Consolas" w:hAnsi="Consolas" w:eastAsia="Consolas"/>
          <w:sz w:val="17"/>
        </w:rPr>
        <w:t>{</w:t>
      </w:r>
      <w:r>
        <w:br/>
      </w:r>
      <w:r>
        <w:rPr>
          <w:rFonts w:ascii="Consolas" w:hAnsi="Consolas" w:eastAsia="Consolas"/>
          <w:sz w:val="17"/>
        </w:rPr>
        <w:t xml:space="preserve">  "mode": "development",</w:t>
      </w:r>
      <w:r>
        <w:br/>
      </w:r>
      <w:r>
        <w:rPr>
          <w:rFonts w:ascii="Consolas" w:hAnsi="Consolas" w:eastAsia="Consolas"/>
          <w:sz w:val="17"/>
        </w:rPr>
        <w:t xml:space="preserve">  "phone": "84901234567",</w:t>
      </w:r>
      <w:r>
        <w:br/>
      </w:r>
      <w:r>
        <w:rPr>
          <w:rFonts w:ascii="Consolas" w:hAnsi="Consolas" w:eastAsia="Consolas"/>
          <w:sz w:val="17"/>
        </w:rPr>
        <w:t xml:space="preserve">  "template_id": "7895417a7d3f9461cd2e",</w:t>
      </w:r>
      <w:r>
        <w:br/>
      </w:r>
      <w:r>
        <w:rPr>
          <w:rFonts w:ascii="Consolas" w:hAnsi="Consolas" w:eastAsia="Consolas"/>
          <w:sz w:val="17"/>
        </w:rPr>
        <w:t xml:space="preserve">  "template_data": {</w:t>
      </w:r>
      <w:r>
        <w:br/>
      </w:r>
      <w:r>
        <w:rPr>
          <w:rFonts w:ascii="Consolas" w:hAnsi="Consolas" w:eastAsia="Consolas"/>
          <w:sz w:val="17"/>
        </w:rPr>
        <w:t xml:space="preserve">    "customer_name": "Nguyễn Văn A",</w:t>
      </w:r>
      <w:r>
        <w:br/>
      </w:r>
      <w:r>
        <w:rPr>
          <w:rFonts w:ascii="Consolas" w:hAnsi="Consolas" w:eastAsia="Consolas"/>
          <w:sz w:val="17"/>
        </w:rPr>
        <w:t xml:space="preserve">    "order_code": "DH001",</w:t>
      </w:r>
      <w:r>
        <w:br/>
      </w:r>
      <w:r>
        <w:rPr>
          <w:rFonts w:ascii="Consolas" w:hAnsi="Consolas" w:eastAsia="Consolas"/>
          <w:sz w:val="17"/>
        </w:rPr>
        <w:t xml:space="preserve">    "amount": "500000"</w:t>
      </w:r>
      <w:r>
        <w:br/>
      </w:r>
      <w:r>
        <w:rPr>
          <w:rFonts w:ascii="Consolas" w:hAnsi="Consolas" w:eastAsia="Consolas"/>
          <w:sz w:val="17"/>
        </w:rPr>
        <w:t xml:space="preserve">  },</w:t>
      </w:r>
      <w:r>
        <w:br/>
      </w:r>
      <w:r>
        <w:rPr>
          <w:rFonts w:ascii="Consolas" w:hAnsi="Consolas" w:eastAsia="Consolas"/>
          <w:sz w:val="17"/>
        </w:rPr>
        <w:t xml:space="preserve">  "tracking_id": "DEV_ORDER_DH001_20260505"</w:t>
      </w:r>
      <w:r>
        <w:br/>
      </w:r>
      <w:r>
        <w:rPr>
          <w:rFonts w:ascii="Consolas" w:hAnsi="Consolas" w:eastAsia="Consolas"/>
          <w:sz w:val="17"/>
        </w:rPr>
        <w:t>}</w:t>
      </w:r>
    </w:p>
    <w:tbl>
      <w:tblPr>
        <w:tblW w:type="auto" w:w="0"/>
        <w:jc w:val="center"/>
        <w:tblLayout w:type="autofit"/>
        <w:tblLook w:firstColumn="1" w:firstRow="1" w:lastColumn="0" w:lastRow="0" w:noHBand="0" w:noVBand="1" w:val="04A0"/>
      </w:tblPr>
      <w:tblGrid>
        <w:gridCol w:w="10224"/>
      </w:tblGrid>
      <w:tr>
        <w:tc>
          <w:tcPr>
            <w:tcW w:type="dxa" w:w="10224"/>
            <w:shd w:fill="EAF4FF"/>
          </w:tcPr>
          <w:p>
            <w:r/>
            <w:r>
              <w:rPr>
                <w:b/>
                <w:sz w:val="20"/>
              </w:rPr>
              <w:t xml:space="preserve">Lưu ý: </w:t>
            </w:r>
            <w:r>
              <w:rPr>
                <w:sz w:val="20"/>
              </w:rPr>
              <w:t>Tên field cụ thể phải đối chiếu lại với tài liệu Zalo tại thời điểm code. Tài liệu này đưa cấu trúc thiết kế và convention để AI sinh code, không thay thế bước kiểm tra cuối cùng với official API.</w:t>
            </w:r>
          </w:p>
        </w:tc>
      </w:tr>
    </w:tbl>
    <w:p/>
    <w:p>
      <w:pPr>
        <w:pStyle w:val="Heading1"/>
      </w:pPr>
      <w:r>
        <w:t>9. Validation, chuẩn hóa dữ liệu và tracking</w:t>
      </w:r>
    </w:p>
    <w:p>
      <w:pPr>
        <w:pStyle w:val="Heading2"/>
      </w:pPr>
      <w:r>
        <w:t>9.1. Validate request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Rule</w:t>
            </w:r>
          </w:p>
        </w:tc>
        <w:tc>
          <w:tcPr>
            <w:tcW w:type="dxa" w:w="5112"/>
            <w:vAlign w:val="center"/>
            <w:shd w:fill="1F4E79"/>
          </w:tcPr>
          <w:p>
            <w:r/>
            <w:r>
              <w:rPr>
                <w:b/>
                <w:color w:val="FFFFFF"/>
                <w:sz w:val="18"/>
              </w:rPr>
              <w:t>Cách xử lý</w:t>
            </w:r>
          </w:p>
        </w:tc>
      </w:tr>
      <w:tr>
        <w:tc>
          <w:tcPr>
            <w:tcW w:type="dxa" w:w="5112"/>
            <w:vAlign w:val="center"/>
          </w:tcPr>
          <w:p>
            <w:r/>
            <w:r>
              <w:rPr>
                <w:b w:val="0"/>
                <w:sz w:val="17"/>
              </w:rPr>
              <w:t>oaId rỗng</w:t>
            </w:r>
          </w:p>
        </w:tc>
        <w:tc>
          <w:tcPr>
            <w:tcW w:type="dxa" w:w="5112"/>
            <w:vAlign w:val="center"/>
          </w:tcPr>
          <w:p>
            <w:r/>
            <w:r>
              <w:rPr>
                <w:b w:val="0"/>
                <w:sz w:val="17"/>
              </w:rPr>
              <w:t>Trả lỗi OA_ID_REQUIRED</w:t>
            </w:r>
          </w:p>
        </w:tc>
      </w:tr>
      <w:tr>
        <w:tc>
          <w:tcPr>
            <w:tcW w:type="dxa" w:w="5112"/>
            <w:vAlign w:val="center"/>
          </w:tcPr>
          <w:p>
            <w:r/>
            <w:r>
              <w:rPr>
                <w:b w:val="0"/>
                <w:sz w:val="17"/>
              </w:rPr>
              <w:t>phone rỗng</w:t>
            </w:r>
          </w:p>
        </w:tc>
        <w:tc>
          <w:tcPr>
            <w:tcW w:type="dxa" w:w="5112"/>
            <w:vAlign w:val="center"/>
          </w:tcPr>
          <w:p>
            <w:r/>
            <w:r>
              <w:rPr>
                <w:b w:val="0"/>
                <w:sz w:val="17"/>
              </w:rPr>
              <w:t>Trả lỗi PHONE_REQUIRED</w:t>
            </w:r>
          </w:p>
        </w:tc>
      </w:tr>
      <w:tr>
        <w:tc>
          <w:tcPr>
            <w:tcW w:type="dxa" w:w="5112"/>
            <w:vAlign w:val="center"/>
          </w:tcPr>
          <w:p>
            <w:r/>
            <w:r>
              <w:rPr>
                <w:b w:val="0"/>
                <w:sz w:val="17"/>
              </w:rPr>
              <w:t>phone không hợp lệ</w:t>
            </w:r>
          </w:p>
        </w:tc>
        <w:tc>
          <w:tcPr>
            <w:tcW w:type="dxa" w:w="5112"/>
            <w:vAlign w:val="center"/>
          </w:tcPr>
          <w:p>
            <w:r/>
            <w:r>
              <w:rPr>
                <w:b w:val="0"/>
                <w:sz w:val="17"/>
              </w:rPr>
              <w:t>Trả lỗi INVALID_PHONE_FORMAT</w:t>
            </w:r>
          </w:p>
        </w:tc>
      </w:tr>
      <w:tr>
        <w:tc>
          <w:tcPr>
            <w:tcW w:type="dxa" w:w="5112"/>
            <w:vAlign w:val="center"/>
          </w:tcPr>
          <w:p>
            <w:r/>
            <w:r>
              <w:rPr>
                <w:b w:val="0"/>
                <w:sz w:val="17"/>
              </w:rPr>
              <w:t>templateId rỗng</w:t>
            </w:r>
          </w:p>
        </w:tc>
        <w:tc>
          <w:tcPr>
            <w:tcW w:type="dxa" w:w="5112"/>
            <w:vAlign w:val="center"/>
          </w:tcPr>
          <w:p>
            <w:r/>
            <w:r>
              <w:rPr>
                <w:b w:val="0"/>
                <w:sz w:val="17"/>
              </w:rPr>
              <w:t>Trả lỗi TEMPLATE_ID_REQUIRED</w:t>
            </w:r>
          </w:p>
        </w:tc>
      </w:tr>
      <w:tr>
        <w:tc>
          <w:tcPr>
            <w:tcW w:type="dxa" w:w="5112"/>
            <w:vAlign w:val="center"/>
          </w:tcPr>
          <w:p>
            <w:r/>
            <w:r>
              <w:rPr>
                <w:b w:val="0"/>
                <w:sz w:val="17"/>
              </w:rPr>
              <w:t>templateData rỗng</w:t>
            </w:r>
          </w:p>
        </w:tc>
        <w:tc>
          <w:tcPr>
            <w:tcW w:type="dxa" w:w="5112"/>
            <w:vAlign w:val="center"/>
          </w:tcPr>
          <w:p>
            <w:r/>
            <w:r>
              <w:rPr>
                <w:b w:val="0"/>
                <w:sz w:val="17"/>
              </w:rPr>
              <w:t>Trả lỗi TEMPLATE_DATA_REQUIRED</w:t>
            </w:r>
          </w:p>
        </w:tc>
      </w:tr>
      <w:tr>
        <w:tc>
          <w:tcPr>
            <w:tcW w:type="dxa" w:w="5112"/>
            <w:vAlign w:val="center"/>
          </w:tcPr>
          <w:p>
            <w:r/>
            <w:r>
              <w:rPr>
                <w:b w:val="0"/>
                <w:sz w:val="17"/>
              </w:rPr>
              <w:t>mode không thuộc development/production</w:t>
            </w:r>
          </w:p>
        </w:tc>
        <w:tc>
          <w:tcPr>
            <w:tcW w:type="dxa" w:w="5112"/>
            <w:vAlign w:val="center"/>
          </w:tcPr>
          <w:p>
            <w:r/>
            <w:r>
              <w:rPr>
                <w:b w:val="0"/>
                <w:sz w:val="17"/>
              </w:rPr>
              <w:t>Trả lỗi INVALID_TEMPLATE_MODE</w:t>
            </w:r>
          </w:p>
        </w:tc>
      </w:tr>
      <w:tr>
        <w:tc>
          <w:tcPr>
            <w:tcW w:type="dxa" w:w="5112"/>
            <w:vAlign w:val="center"/>
          </w:tcPr>
          <w:p>
            <w:r/>
            <w:r>
              <w:rPr>
                <w:b w:val="0"/>
                <w:sz w:val="17"/>
              </w:rPr>
              <w:t>Thiếu biến bắt buộc trong templateData</w:t>
            </w:r>
          </w:p>
        </w:tc>
        <w:tc>
          <w:tcPr>
            <w:tcW w:type="dxa" w:w="5112"/>
            <w:vAlign w:val="center"/>
          </w:tcPr>
          <w:p>
            <w:r/>
            <w:r>
              <w:rPr>
                <w:b w:val="0"/>
                <w:sz w:val="17"/>
              </w:rPr>
              <w:t>Trả lỗi TEMPLATE_DATA_MISSING_VARIABLES</w:t>
            </w:r>
          </w:p>
        </w:tc>
      </w:tr>
    </w:tbl>
    <w:p/>
    <w:p>
      <w:pPr>
        <w:pStyle w:val="Heading2"/>
      </w:pPr>
      <w:r>
        <w:t>9.2. Chuẩn hóa số điện thoại</w:t>
      </w:r>
    </w:p>
    <w:p>
      <w:pPr>
        <w:pStyle w:val="CodeBlock"/>
      </w:pPr>
      <w:r>
        <w:rPr>
          <w:i/>
          <w:sz w:val="16"/>
        </w:rPr>
        <w:t>// Phone normalize</w:t>
        <w:br/>
      </w:r>
      <w:r>
        <w:rPr>
          <w:rFonts w:ascii="Consolas" w:hAnsi="Consolas" w:eastAsia="Consolas"/>
          <w:sz w:val="17"/>
        </w:rPr>
        <w:t>Input examples:</w:t>
      </w:r>
      <w:r>
        <w:br/>
      </w:r>
      <w:r>
        <w:rPr>
          <w:rFonts w:ascii="Consolas" w:hAnsi="Consolas" w:eastAsia="Consolas"/>
          <w:sz w:val="17"/>
        </w:rPr>
        <w:t>- 0901234567</w:t>
      </w:r>
      <w:r>
        <w:br/>
      </w:r>
      <w:r>
        <w:rPr>
          <w:rFonts w:ascii="Consolas" w:hAnsi="Consolas" w:eastAsia="Consolas"/>
          <w:sz w:val="17"/>
        </w:rPr>
        <w:t>- +84901234567</w:t>
      </w:r>
      <w:r>
        <w:br/>
      </w:r>
      <w:r>
        <w:rPr>
          <w:rFonts w:ascii="Consolas" w:hAnsi="Consolas" w:eastAsia="Consolas"/>
          <w:sz w:val="17"/>
        </w:rPr>
        <w:t>- 84901234567</w:t>
      </w:r>
      <w:r>
        <w:br/>
      </w:r>
      <w:r>
        <w:rPr>
          <w:rFonts w:ascii="Consolas" w:hAnsi="Consolas" w:eastAsia="Consolas"/>
          <w:sz w:val="17"/>
        </w:rPr>
      </w:r>
      <w:r>
        <w:br/>
      </w:r>
      <w:r>
        <w:rPr>
          <w:rFonts w:ascii="Consolas" w:hAnsi="Consolas" w:eastAsia="Consolas"/>
          <w:sz w:val="17"/>
        </w:rPr>
        <w:t>Output expected:</w:t>
      </w:r>
      <w:r>
        <w:br/>
      </w:r>
      <w:r>
        <w:rPr>
          <w:rFonts w:ascii="Consolas" w:hAnsi="Consolas" w:eastAsia="Consolas"/>
          <w:sz w:val="17"/>
        </w:rPr>
        <w:t>- 84901234567</w:t>
      </w:r>
    </w:p>
    <w:p>
      <w:pPr>
        <w:pStyle w:val="CodeBlock"/>
      </w:pPr>
      <w:r>
        <w:rPr>
          <w:i/>
          <w:sz w:val="16"/>
        </w:rPr>
        <w:t>// TypeScript sample</w:t>
        <w:br/>
      </w:r>
      <w:r>
        <w:rPr>
          <w:rFonts w:ascii="Consolas" w:hAnsi="Consolas" w:eastAsia="Consolas"/>
          <w:sz w:val="17"/>
        </w:rPr>
        <w:t>function normalizeVietnamPhone(phone: string): string {</w:t>
      </w:r>
      <w:r>
        <w:br/>
      </w:r>
      <w:r>
        <w:rPr>
          <w:rFonts w:ascii="Consolas" w:hAnsi="Consolas" w:eastAsia="Consolas"/>
          <w:sz w:val="17"/>
        </w:rPr>
        <w:t xml:space="preserve">  const digits = phone.replace(/[^0-9]/g, '');</w:t>
      </w:r>
      <w:r>
        <w:br/>
      </w:r>
      <w:r>
        <w:rPr>
          <w:rFonts w:ascii="Consolas" w:hAnsi="Consolas" w:eastAsia="Consolas"/>
          <w:sz w:val="17"/>
        </w:rPr>
      </w:r>
      <w:r>
        <w:br/>
      </w:r>
      <w:r>
        <w:rPr>
          <w:rFonts w:ascii="Consolas" w:hAnsi="Consolas" w:eastAsia="Consolas"/>
          <w:sz w:val="17"/>
        </w:rPr>
        <w:t xml:space="preserve">  if (digits.startsWith('84')) return digits;</w:t>
      </w:r>
      <w:r>
        <w:br/>
      </w:r>
      <w:r>
        <w:rPr>
          <w:rFonts w:ascii="Consolas" w:hAnsi="Consolas" w:eastAsia="Consolas"/>
          <w:sz w:val="17"/>
        </w:rPr>
        <w:t xml:space="preserve">  if (digits.startsWith('0')) return `84${digits.substring(1)}`;</w:t>
      </w:r>
      <w:r>
        <w:br/>
      </w:r>
      <w:r>
        <w:rPr>
          <w:rFonts w:ascii="Consolas" w:hAnsi="Consolas" w:eastAsia="Consolas"/>
          <w:sz w:val="17"/>
        </w:rPr>
      </w:r>
      <w:r>
        <w:br/>
      </w:r>
      <w:r>
        <w:rPr>
          <w:rFonts w:ascii="Consolas" w:hAnsi="Consolas" w:eastAsia="Consolas"/>
          <w:sz w:val="17"/>
        </w:rPr>
        <w:t xml:space="preserve">  throw new Error('INVALID_PHONE_FORMAT');</w:t>
      </w:r>
      <w:r>
        <w:br/>
      </w:r>
      <w:r>
        <w:rPr>
          <w:rFonts w:ascii="Consolas" w:hAnsi="Consolas" w:eastAsia="Consolas"/>
          <w:sz w:val="17"/>
        </w:rPr>
        <w:t>}</w:t>
      </w:r>
    </w:p>
    <w:p>
      <w:pPr>
        <w:pStyle w:val="Heading2"/>
      </w:pPr>
      <w:r>
        <w:t>9.3. Tracking ID convention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b/>
                <w:color w:val="FFFFFF"/>
                <w:sz w:val="18"/>
              </w:rPr>
              <w:t>Use case</w:t>
            </w:r>
          </w:p>
        </w:tc>
        <w:tc>
          <w:tcPr>
            <w:tcW w:type="dxa" w:w="5112"/>
            <w:vAlign w:val="center"/>
            <w:shd w:fill="1F4E79"/>
          </w:tcPr>
          <w:p>
            <w:r/>
            <w:r>
              <w:rPr>
                <w:b/>
                <w:color w:val="FFFFFF"/>
                <w:sz w:val="18"/>
              </w:rPr>
              <w:t>Gợi ý tracking_id</w:t>
            </w:r>
          </w:p>
        </w:tc>
      </w:tr>
      <w:tr>
        <w:tc>
          <w:tcPr>
            <w:tcW w:type="dxa" w:w="5112"/>
            <w:vAlign w:val="center"/>
          </w:tcPr>
          <w:p>
            <w:r/>
            <w:r>
              <w:rPr>
                <w:b w:val="0"/>
                <w:sz w:val="17"/>
              </w:rPr>
              <w:t>Đơn hàng</w:t>
            </w:r>
          </w:p>
        </w:tc>
        <w:tc>
          <w:tcPr>
            <w:tcW w:type="dxa" w:w="5112"/>
            <w:vAlign w:val="center"/>
          </w:tcPr>
          <w:p>
            <w:r/>
            <w:r>
              <w:rPr>
                <w:b w:val="0"/>
                <w:sz w:val="17"/>
              </w:rPr>
              <w:t>ORDER_&lt;orderId&gt;_&lt;timestamp&gt;</w:t>
            </w:r>
          </w:p>
        </w:tc>
      </w:tr>
      <w:tr>
        <w:tc>
          <w:tcPr>
            <w:tcW w:type="dxa" w:w="5112"/>
            <w:vAlign w:val="center"/>
          </w:tcPr>
          <w:p>
            <w:r/>
            <w:r>
              <w:rPr>
                <w:b w:val="0"/>
                <w:sz w:val="17"/>
              </w:rPr>
              <w:t>Lịch hẹn</w:t>
            </w:r>
          </w:p>
        </w:tc>
        <w:tc>
          <w:tcPr>
            <w:tcW w:type="dxa" w:w="5112"/>
            <w:vAlign w:val="center"/>
          </w:tcPr>
          <w:p>
            <w:r/>
            <w:r>
              <w:rPr>
                <w:b w:val="0"/>
                <w:sz w:val="17"/>
              </w:rPr>
              <w:t>APPOINTMENT_&lt;appointmentId&gt;_&lt;timestamp&gt;</w:t>
            </w:r>
          </w:p>
        </w:tc>
      </w:tr>
      <w:tr>
        <w:tc>
          <w:tcPr>
            <w:tcW w:type="dxa" w:w="5112"/>
            <w:vAlign w:val="center"/>
          </w:tcPr>
          <w:p>
            <w:r/>
            <w:r>
              <w:rPr>
                <w:b w:val="0"/>
                <w:sz w:val="17"/>
              </w:rPr>
              <w:t>Thanh toán</w:t>
            </w:r>
          </w:p>
        </w:tc>
        <w:tc>
          <w:tcPr>
            <w:tcW w:type="dxa" w:w="5112"/>
            <w:vAlign w:val="center"/>
          </w:tcPr>
          <w:p>
            <w:r/>
            <w:r>
              <w:rPr>
                <w:b w:val="0"/>
                <w:sz w:val="17"/>
              </w:rPr>
              <w:t>PAYMENT_&lt;paymentId&gt;_&lt;timestamp&gt;</w:t>
            </w:r>
          </w:p>
        </w:tc>
      </w:tr>
      <w:tr>
        <w:tc>
          <w:tcPr>
            <w:tcW w:type="dxa" w:w="5112"/>
            <w:vAlign w:val="center"/>
          </w:tcPr>
          <w:p>
            <w:r/>
            <w:r>
              <w:rPr>
                <w:b w:val="0"/>
                <w:sz w:val="17"/>
              </w:rPr>
              <w:t>Nhắc lịch</w:t>
            </w:r>
          </w:p>
        </w:tc>
        <w:tc>
          <w:tcPr>
            <w:tcW w:type="dxa" w:w="5112"/>
            <w:vAlign w:val="center"/>
          </w:tcPr>
          <w:p>
            <w:r/>
            <w:r>
              <w:rPr>
                <w:b w:val="0"/>
                <w:sz w:val="17"/>
              </w:rPr>
              <w:t>REMINDER_&lt;entityId&gt;_&lt;timestamp&gt;</w:t>
            </w:r>
          </w:p>
        </w:tc>
      </w:tr>
      <w:tr>
        <w:tc>
          <w:tcPr>
            <w:tcW w:type="dxa" w:w="5112"/>
            <w:vAlign w:val="center"/>
          </w:tcPr>
          <w:p>
            <w:r/>
            <w:r>
              <w:rPr>
                <w:b w:val="0"/>
                <w:sz w:val="17"/>
              </w:rPr>
              <w:t>Test development</w:t>
            </w:r>
          </w:p>
        </w:tc>
        <w:tc>
          <w:tcPr>
            <w:tcW w:type="dxa" w:w="5112"/>
            <w:vAlign w:val="center"/>
          </w:tcPr>
          <w:p>
            <w:r/>
            <w:r>
              <w:rPr>
                <w:b w:val="0"/>
                <w:sz w:val="17"/>
              </w:rPr>
              <w:t>DEV_&lt;templateId&gt;_&lt;timestamp&gt;</w:t>
            </w:r>
          </w:p>
        </w:tc>
      </w:tr>
    </w:tbl>
    <w:p/>
    <w:tbl>
      <w:tblPr>
        <w:tblW w:type="auto" w:w="0"/>
        <w:jc w:val="center"/>
        <w:tblLayout w:type="autofit"/>
        <w:tblLook w:firstColumn="1" w:firstRow="1" w:lastColumn="0" w:lastRow="0" w:noHBand="0" w:noVBand="1" w:val="04A0"/>
      </w:tblPr>
      <w:tblGrid>
        <w:gridCol w:w="10224"/>
      </w:tblGrid>
      <w:tr>
        <w:tc>
          <w:tcPr>
            <w:tcW w:type="dxa" w:w="10224"/>
            <w:shd w:fill="FFF2CC"/>
          </w:tcPr>
          <w:p>
            <w:r/>
            <w:r>
              <w:rPr>
                <w:b/>
                <w:sz w:val="20"/>
              </w:rPr>
              <w:t xml:space="preserve">Tracking ID: </w:t>
            </w:r>
            <w:r>
              <w:rPr>
                <w:sz w:val="20"/>
              </w:rPr>
              <w:t>Không nên random hoàn toàn. tracking_id nên gắn với nghiệp vụ để tra cứu, đối soát và debug sau này.</w:t>
            </w:r>
          </w:p>
        </w:tc>
      </w:tr>
    </w:tbl>
    <w:p/>
    <w:p>
      <w:pPr>
        <w:pStyle w:val="Heading1"/>
      </w:pPr>
      <w:r>
        <w:t>10. Xử lý response, webhook và trạng thái</w:t>
      </w:r>
    </w:p>
    <w:p>
      <w:pPr>
        <w:pStyle w:val="Heading2"/>
      </w:pPr>
      <w:r>
        <w:t>10.1. Response thành công từ Zalo</w:t>
      </w:r>
    </w:p>
    <w:p>
      <w:pPr>
        <w:pStyle w:val="CodeBlock"/>
      </w:pPr>
      <w:r>
        <w:rPr>
          <w:i/>
          <w:sz w:val="16"/>
        </w:rPr>
        <w:t>// Example Zalo success response</w:t>
        <w:br/>
      </w:r>
      <w:r>
        <w:rPr>
          <w:rFonts w:ascii="Consolas" w:hAnsi="Consolas" w:eastAsia="Consolas"/>
          <w:sz w:val="17"/>
        </w:rPr>
        <w:t>{</w:t>
      </w:r>
      <w:r>
        <w:br/>
      </w:r>
      <w:r>
        <w:rPr>
          <w:rFonts w:ascii="Consolas" w:hAnsi="Consolas" w:eastAsia="Consolas"/>
          <w:sz w:val="17"/>
        </w:rPr>
        <w:t xml:space="preserve">  "error": 0,</w:t>
      </w:r>
      <w:r>
        <w:br/>
      </w:r>
      <w:r>
        <w:rPr>
          <w:rFonts w:ascii="Consolas" w:hAnsi="Consolas" w:eastAsia="Consolas"/>
          <w:sz w:val="17"/>
        </w:rPr>
        <w:t xml:space="preserve">  "message": "Success",</w:t>
      </w:r>
      <w:r>
        <w:br/>
      </w:r>
      <w:r>
        <w:rPr>
          <w:rFonts w:ascii="Consolas" w:hAnsi="Consolas" w:eastAsia="Consolas"/>
          <w:sz w:val="17"/>
        </w:rPr>
        <w:t xml:space="preserve">  "data": {</w:t>
      </w:r>
      <w:r>
        <w:br/>
      </w:r>
      <w:r>
        <w:rPr>
          <w:rFonts w:ascii="Consolas" w:hAnsi="Consolas" w:eastAsia="Consolas"/>
          <w:sz w:val="17"/>
        </w:rPr>
        <w:t xml:space="preserve">    "msg_id": "a4d0243feee163bd3af2",</w:t>
      </w:r>
      <w:r>
        <w:br/>
      </w:r>
      <w:r>
        <w:rPr>
          <w:rFonts w:ascii="Consolas" w:hAnsi="Consolas" w:eastAsia="Consolas"/>
          <w:sz w:val="17"/>
        </w:rPr>
        <w:t xml:space="preserve">    "sent_time": "1626926349402",</w:t>
      </w:r>
      <w:r>
        <w:br/>
      </w:r>
      <w:r>
        <w:rPr>
          <w:rFonts w:ascii="Consolas" w:hAnsi="Consolas" w:eastAsia="Consolas"/>
          <w:sz w:val="17"/>
        </w:rPr>
        <w:t xml:space="preserve">    "quota": {</w:t>
      </w:r>
      <w:r>
        <w:br/>
      </w:r>
      <w:r>
        <w:rPr>
          <w:rFonts w:ascii="Consolas" w:hAnsi="Consolas" w:eastAsia="Consolas"/>
          <w:sz w:val="17"/>
        </w:rPr>
        <w:t xml:space="preserve">      "dailyQuota": "500",</w:t>
      </w:r>
      <w:r>
        <w:br/>
      </w:r>
      <w:r>
        <w:rPr>
          <w:rFonts w:ascii="Consolas" w:hAnsi="Consolas" w:eastAsia="Consolas"/>
          <w:sz w:val="17"/>
        </w:rPr>
        <w:t xml:space="preserve">      "remainingQuota": "499"</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Field</w:t>
            </w:r>
          </w:p>
        </w:tc>
        <w:tc>
          <w:tcPr>
            <w:tcW w:type="dxa" w:w="3408"/>
            <w:vAlign w:val="center"/>
            <w:shd w:fill="1F4E79"/>
          </w:tcPr>
          <w:p>
            <w:r/>
            <w:r>
              <w:rPr>
                <w:b/>
                <w:color w:val="FFFFFF"/>
                <w:sz w:val="18"/>
              </w:rPr>
              <w:t>Cần lưu vào DB?</w:t>
            </w:r>
          </w:p>
        </w:tc>
        <w:tc>
          <w:tcPr>
            <w:tcW w:type="dxa" w:w="3408"/>
            <w:vAlign w:val="center"/>
            <w:shd w:fill="1F4E79"/>
          </w:tcPr>
          <w:p>
            <w:r/>
            <w:r>
              <w:rPr>
                <w:b/>
                <w:color w:val="FFFFFF"/>
                <w:sz w:val="18"/>
              </w:rPr>
              <w:t>Mục đích</w:t>
            </w:r>
          </w:p>
        </w:tc>
      </w:tr>
      <w:tr>
        <w:tc>
          <w:tcPr>
            <w:tcW w:type="dxa" w:w="3408"/>
            <w:vAlign w:val="center"/>
          </w:tcPr>
          <w:p>
            <w:r/>
            <w:r>
              <w:rPr>
                <w:b w:val="0"/>
                <w:sz w:val="17"/>
              </w:rPr>
              <w:t>error</w:t>
            </w:r>
          </w:p>
        </w:tc>
        <w:tc>
          <w:tcPr>
            <w:tcW w:type="dxa" w:w="3408"/>
            <w:vAlign w:val="center"/>
          </w:tcPr>
          <w:p>
            <w:r/>
            <w:r>
              <w:rPr>
                <w:b w:val="0"/>
                <w:sz w:val="17"/>
              </w:rPr>
              <w:t>Có</w:t>
            </w:r>
          </w:p>
        </w:tc>
        <w:tc>
          <w:tcPr>
            <w:tcW w:type="dxa" w:w="3408"/>
            <w:vAlign w:val="center"/>
          </w:tcPr>
          <w:p>
            <w:r/>
            <w:r>
              <w:rPr>
                <w:b w:val="0"/>
                <w:sz w:val="17"/>
              </w:rPr>
              <w:t>Biết kết quả API</w:t>
            </w:r>
          </w:p>
        </w:tc>
      </w:tr>
      <w:tr>
        <w:tc>
          <w:tcPr>
            <w:tcW w:type="dxa" w:w="3408"/>
            <w:vAlign w:val="center"/>
          </w:tcPr>
          <w:p>
            <w:r/>
            <w:r>
              <w:rPr>
                <w:b w:val="0"/>
                <w:sz w:val="17"/>
              </w:rPr>
              <w:t>message</w:t>
            </w:r>
          </w:p>
        </w:tc>
        <w:tc>
          <w:tcPr>
            <w:tcW w:type="dxa" w:w="3408"/>
            <w:vAlign w:val="center"/>
          </w:tcPr>
          <w:p>
            <w:r/>
            <w:r>
              <w:rPr>
                <w:b w:val="0"/>
                <w:sz w:val="17"/>
              </w:rPr>
              <w:t>Có</w:t>
            </w:r>
          </w:p>
        </w:tc>
        <w:tc>
          <w:tcPr>
            <w:tcW w:type="dxa" w:w="3408"/>
            <w:vAlign w:val="center"/>
          </w:tcPr>
          <w:p>
            <w:r/>
            <w:r>
              <w:rPr>
                <w:b w:val="0"/>
                <w:sz w:val="17"/>
              </w:rPr>
              <w:t>Debug message</w:t>
            </w:r>
          </w:p>
        </w:tc>
      </w:tr>
      <w:tr>
        <w:tc>
          <w:tcPr>
            <w:tcW w:type="dxa" w:w="3408"/>
            <w:vAlign w:val="center"/>
          </w:tcPr>
          <w:p>
            <w:r/>
            <w:r>
              <w:rPr>
                <w:b w:val="0"/>
                <w:sz w:val="17"/>
              </w:rPr>
              <w:t>data.msg_id</w:t>
            </w:r>
          </w:p>
        </w:tc>
        <w:tc>
          <w:tcPr>
            <w:tcW w:type="dxa" w:w="3408"/>
            <w:vAlign w:val="center"/>
          </w:tcPr>
          <w:p>
            <w:r/>
            <w:r>
              <w:rPr>
                <w:b w:val="0"/>
                <w:sz w:val="17"/>
              </w:rPr>
              <w:t>Có</w:t>
            </w:r>
          </w:p>
        </w:tc>
        <w:tc>
          <w:tcPr>
            <w:tcW w:type="dxa" w:w="3408"/>
            <w:vAlign w:val="center"/>
          </w:tcPr>
          <w:p>
            <w:r/>
            <w:r>
              <w:rPr>
                <w:b w:val="0"/>
                <w:sz w:val="17"/>
              </w:rPr>
              <w:t>Đối soát với webhook/event</w:t>
            </w:r>
          </w:p>
        </w:tc>
      </w:tr>
      <w:tr>
        <w:tc>
          <w:tcPr>
            <w:tcW w:type="dxa" w:w="3408"/>
            <w:vAlign w:val="center"/>
          </w:tcPr>
          <w:p>
            <w:r/>
            <w:r>
              <w:rPr>
                <w:b w:val="0"/>
                <w:sz w:val="17"/>
              </w:rPr>
              <w:t>data.sent_time</w:t>
            </w:r>
          </w:p>
        </w:tc>
        <w:tc>
          <w:tcPr>
            <w:tcW w:type="dxa" w:w="3408"/>
            <w:vAlign w:val="center"/>
          </w:tcPr>
          <w:p>
            <w:r/>
            <w:r>
              <w:rPr>
                <w:b w:val="0"/>
                <w:sz w:val="17"/>
              </w:rPr>
              <w:t>Có</w:t>
            </w:r>
          </w:p>
        </w:tc>
        <w:tc>
          <w:tcPr>
            <w:tcW w:type="dxa" w:w="3408"/>
            <w:vAlign w:val="center"/>
          </w:tcPr>
          <w:p>
            <w:r/>
            <w:r>
              <w:rPr>
                <w:b w:val="0"/>
                <w:sz w:val="17"/>
              </w:rPr>
              <w:t>Thời điểm Zalo ghi nhận gửi</w:t>
            </w:r>
          </w:p>
        </w:tc>
      </w:tr>
      <w:tr>
        <w:tc>
          <w:tcPr>
            <w:tcW w:type="dxa" w:w="3408"/>
            <w:vAlign w:val="center"/>
          </w:tcPr>
          <w:p>
            <w:r/>
            <w:r>
              <w:rPr>
                <w:b w:val="0"/>
                <w:sz w:val="17"/>
              </w:rPr>
              <w:t>data.quota</w:t>
            </w:r>
          </w:p>
        </w:tc>
        <w:tc>
          <w:tcPr>
            <w:tcW w:type="dxa" w:w="3408"/>
            <w:vAlign w:val="center"/>
          </w:tcPr>
          <w:p>
            <w:r/>
            <w:r>
              <w:rPr>
                <w:b w:val="0"/>
                <w:sz w:val="17"/>
              </w:rPr>
              <w:t>Có</w:t>
            </w:r>
          </w:p>
        </w:tc>
        <w:tc>
          <w:tcPr>
            <w:tcW w:type="dxa" w:w="3408"/>
            <w:vAlign w:val="center"/>
          </w:tcPr>
          <w:p>
            <w:r/>
            <w:r>
              <w:rPr>
                <w:b w:val="0"/>
                <w:sz w:val="17"/>
              </w:rPr>
              <w:t>Theo dõi hạn mức</w:t>
            </w:r>
          </w:p>
        </w:tc>
      </w:tr>
      <w:tr>
        <w:tc>
          <w:tcPr>
            <w:tcW w:type="dxa" w:w="3408"/>
            <w:vAlign w:val="center"/>
          </w:tcPr>
          <w:p>
            <w:r/>
            <w:r>
              <w:rPr>
                <w:b w:val="0"/>
                <w:sz w:val="17"/>
              </w:rPr>
              <w:t>raw_response</w:t>
            </w:r>
          </w:p>
        </w:tc>
        <w:tc>
          <w:tcPr>
            <w:tcW w:type="dxa" w:w="3408"/>
            <w:vAlign w:val="center"/>
          </w:tcPr>
          <w:p>
            <w:r/>
            <w:r>
              <w:rPr>
                <w:b w:val="0"/>
                <w:sz w:val="17"/>
              </w:rPr>
              <w:t>Có</w:t>
            </w:r>
          </w:p>
        </w:tc>
        <w:tc>
          <w:tcPr>
            <w:tcW w:type="dxa" w:w="3408"/>
            <w:vAlign w:val="center"/>
          </w:tcPr>
          <w:p>
            <w:r/>
            <w:r>
              <w:rPr>
                <w:b w:val="0"/>
                <w:sz w:val="17"/>
              </w:rPr>
              <w:t>Phục vụ debug khi có lỗi hoặc thay đổi API</w:t>
            </w:r>
          </w:p>
        </w:tc>
      </w:tr>
    </w:tbl>
    <w:p/>
    <w:p>
      <w:pPr>
        <w:pStyle w:val="Heading2"/>
      </w:pPr>
      <w:r>
        <w:t>10.2. Webhook delivery</w:t>
      </w:r>
    </w:p>
    <w:p>
      <w:r>
        <w:t>Khi nhận event trạng thái, backend cần tìm message theo msg_id hoặc tracking_id. Nếu match được bản ghi, cập nhật send_status = delivered và lưu delivery_time. Nếu không match, vẫn lưu raw_event để đối soát thủ công.</w:t>
      </w:r>
    </w:p>
    <w:p>
      <w:pPr>
        <w:pStyle w:val="CodeBlock"/>
      </w:pPr>
      <w:r>
        <w:rPr>
          <w:i/>
          <w:sz w:val="16"/>
        </w:rPr>
        <w:t>// Webhook pseudo code</w:t>
        <w:br/>
      </w:r>
      <w:r>
        <w:rPr>
          <w:rFonts w:ascii="Consolas" w:hAnsi="Consolas" w:eastAsia="Consolas"/>
          <w:sz w:val="17"/>
        </w:rPr>
        <w:t>async function handleTemplateWebhook(event: ZaloTemplateWebhookDto) {</w:t>
      </w:r>
      <w:r>
        <w:br/>
      </w:r>
      <w:r>
        <w:rPr>
          <w:rFonts w:ascii="Consolas" w:hAnsi="Consolas" w:eastAsia="Consolas"/>
          <w:sz w:val="17"/>
        </w:rPr>
        <w:t xml:space="preserve">  await eventRepository.create({</w:t>
      </w:r>
      <w:r>
        <w:br/>
      </w:r>
      <w:r>
        <w:rPr>
          <w:rFonts w:ascii="Consolas" w:hAnsi="Consolas" w:eastAsia="Consolas"/>
          <w:sz w:val="17"/>
        </w:rPr>
        <w:t xml:space="preserve">    oaId: event.oa_id,</w:t>
      </w:r>
      <w:r>
        <w:br/>
      </w:r>
      <w:r>
        <w:rPr>
          <w:rFonts w:ascii="Consolas" w:hAnsi="Consolas" w:eastAsia="Consolas"/>
          <w:sz w:val="17"/>
        </w:rPr>
        <w:t xml:space="preserve">    appId: event.app_id,</w:t>
      </w:r>
      <w:r>
        <w:br/>
      </w:r>
      <w:r>
        <w:rPr>
          <w:rFonts w:ascii="Consolas" w:hAnsi="Consolas" w:eastAsia="Consolas"/>
          <w:sz w:val="17"/>
        </w:rPr>
        <w:t xml:space="preserve">    msgId: event.msg_id,</w:t>
      </w:r>
      <w:r>
        <w:br/>
      </w:r>
      <w:r>
        <w:rPr>
          <w:rFonts w:ascii="Consolas" w:hAnsi="Consolas" w:eastAsia="Consolas"/>
          <w:sz w:val="17"/>
        </w:rPr>
        <w:t xml:space="preserve">    trackingId: event.tracking_id,</w:t>
      </w:r>
      <w:r>
        <w:br/>
      </w:r>
      <w:r>
        <w:rPr>
          <w:rFonts w:ascii="Consolas" w:hAnsi="Consolas" w:eastAsia="Consolas"/>
          <w:sz w:val="17"/>
        </w:rPr>
        <w:t xml:space="preserve">    eventName: event.event_name,</w:t>
      </w:r>
      <w:r>
        <w:br/>
      </w:r>
      <w:r>
        <w:rPr>
          <w:rFonts w:ascii="Consolas" w:hAnsi="Consolas" w:eastAsia="Consolas"/>
          <w:sz w:val="17"/>
        </w:rPr>
        <w:t xml:space="preserve">    recipient: event.recipient,</w:t>
      </w:r>
      <w:r>
        <w:br/>
      </w:r>
      <w:r>
        <w:rPr>
          <w:rFonts w:ascii="Consolas" w:hAnsi="Consolas" w:eastAsia="Consolas"/>
          <w:sz w:val="17"/>
        </w:rPr>
        <w:t xml:space="preserve">    deliveryTime: event.delivery_time,</w:t>
      </w:r>
      <w:r>
        <w:br/>
      </w:r>
      <w:r>
        <w:rPr>
          <w:rFonts w:ascii="Consolas" w:hAnsi="Consolas" w:eastAsia="Consolas"/>
          <w:sz w:val="17"/>
        </w:rPr>
        <w:t xml:space="preserve">    rawEvent: event</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const message = await messageRepository.findByMsgIdOrTrackingId(</w:t>
      </w:r>
      <w:r>
        <w:br/>
      </w:r>
      <w:r>
        <w:rPr>
          <w:rFonts w:ascii="Consolas" w:hAnsi="Consolas" w:eastAsia="Consolas"/>
          <w:sz w:val="17"/>
        </w:rPr>
        <w:t xml:space="preserve">    event.msg_id,</w:t>
      </w:r>
      <w:r>
        <w:br/>
      </w:r>
      <w:r>
        <w:rPr>
          <w:rFonts w:ascii="Consolas" w:hAnsi="Consolas" w:eastAsia="Consolas"/>
          <w:sz w:val="17"/>
        </w:rPr>
        <w:t xml:space="preserve">    event.tracking_id</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if (message &amp;&amp; event.event_name === 'user_received_message') {</w:t>
      </w:r>
      <w:r>
        <w:br/>
      </w:r>
      <w:r>
        <w:rPr>
          <w:rFonts w:ascii="Consolas" w:hAnsi="Consolas" w:eastAsia="Consolas"/>
          <w:sz w:val="17"/>
        </w:rPr>
        <w:t xml:space="preserve">    await messageRepository.update(message.id, {</w:t>
      </w:r>
      <w:r>
        <w:br/>
      </w:r>
      <w:r>
        <w:rPr>
          <w:rFonts w:ascii="Consolas" w:hAnsi="Consolas" w:eastAsia="Consolas"/>
          <w:sz w:val="17"/>
        </w:rPr>
        <w:t xml:space="preserve">      sendStatus: 'delivered',</w:t>
      </w:r>
      <w:r>
        <w:br/>
      </w:r>
      <w:r>
        <w:rPr>
          <w:rFonts w:ascii="Consolas" w:hAnsi="Consolas" w:eastAsia="Consolas"/>
          <w:sz w:val="17"/>
        </w:rPr>
        <w:t xml:space="preserve">      deliveryTime: parseTimestamp(event.delivery_time)</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w:t>
      </w:r>
    </w:p>
    <w:p>
      <w:pPr>
        <w:pStyle w:val="Heading1"/>
      </w:pPr>
      <w:r>
        <w:t>11. Error handling, retry và logging</w:t>
      </w:r>
    </w:p>
    <w:p>
      <w:pPr>
        <w:pStyle w:val="Heading2"/>
      </w:pPr>
      <w:r>
        <w:t>11.1. Chuẩn hóa lỗi nội bộ</w:t>
      </w:r>
    </w:p>
    <w:p>
      <w:pPr>
        <w:pStyle w:val="CodeBlock"/>
      </w:pPr>
      <w:r>
        <w:rPr>
          <w:i/>
          <w:sz w:val="16"/>
        </w:rPr>
        <w:t>// Internal error shape</w:t>
        <w:br/>
      </w:r>
      <w:r>
        <w:rPr>
          <w:rFonts w:ascii="Consolas" w:hAnsi="Consolas" w:eastAsia="Consolas"/>
          <w:sz w:val="17"/>
        </w:rPr>
        <w:t>{</w:t>
      </w:r>
      <w:r>
        <w:br/>
      </w:r>
      <w:r>
        <w:rPr>
          <w:rFonts w:ascii="Consolas" w:hAnsi="Consolas" w:eastAsia="Consolas"/>
          <w:sz w:val="17"/>
        </w:rPr>
        <w:t xml:space="preserve">  "success": false,</w:t>
      </w:r>
      <w:r>
        <w:br/>
      </w:r>
      <w:r>
        <w:rPr>
          <w:rFonts w:ascii="Consolas" w:hAnsi="Consolas" w:eastAsia="Consolas"/>
          <w:sz w:val="17"/>
        </w:rPr>
        <w:t xml:space="preserve">  "error": {</w:t>
      </w:r>
      <w:r>
        <w:br/>
      </w:r>
      <w:r>
        <w:rPr>
          <w:rFonts w:ascii="Consolas" w:hAnsi="Consolas" w:eastAsia="Consolas"/>
          <w:sz w:val="17"/>
        </w:rPr>
        <w:t xml:space="preserve">    "code": "ZALO_APP_NOT_REGISTERED_API",</w:t>
      </w:r>
      <w:r>
        <w:br/>
      </w:r>
      <w:r>
        <w:rPr>
          <w:rFonts w:ascii="Consolas" w:hAnsi="Consolas" w:eastAsia="Consolas"/>
          <w:sz w:val="17"/>
        </w:rPr>
        <w:t xml:space="preserve">    "message": "App chưa được đăng ký quyền sử dụng API này hoặc OA chưa cấp quyền.",</w:t>
      </w:r>
      <w:r>
        <w:br/>
      </w:r>
      <w:r>
        <w:rPr>
          <w:rFonts w:ascii="Consolas" w:hAnsi="Consolas" w:eastAsia="Consolas"/>
          <w:sz w:val="17"/>
        </w:rPr>
        <w:t xml:space="preserve">    "zaloErrorCode": "-212",</w:t>
      </w:r>
      <w:r>
        <w:br/>
      </w:r>
      <w:r>
        <w:rPr>
          <w:rFonts w:ascii="Consolas" w:hAnsi="Consolas" w:eastAsia="Consolas"/>
          <w:sz w:val="17"/>
        </w:rPr>
        <w:t xml:space="preserve">    "zaloMessage": "App has not registered this api"</w:t>
      </w:r>
      <w:r>
        <w:br/>
      </w:r>
      <w:r>
        <w:rPr>
          <w:rFonts w:ascii="Consolas" w:hAnsi="Consolas" w:eastAsia="Consolas"/>
          <w:sz w:val="17"/>
        </w:rPr>
        <w:t xml:space="preserve">  }</w:t>
      </w:r>
      <w:r>
        <w:br/>
      </w:r>
      <w:r>
        <w:rPr>
          <w:rFonts w:ascii="Consolas" w:hAnsi="Consolas" w:eastAsia="Consolas"/>
          <w:sz w:val="17"/>
        </w:rPr>
        <w:t>}</w:t>
      </w:r>
    </w:p>
    <w:p>
      <w:pPr>
        <w:pStyle w:val="Heading2"/>
      </w:pPr>
      <w:r>
        <w:t>11.2. Nhóm lỗi thường gặp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r/>
            <w:r>
              <w:rPr>
                <w:b/>
                <w:color w:val="FFFFFF"/>
                <w:sz w:val="18"/>
              </w:rPr>
              <w:t>Nhóm lỗi</w:t>
            </w:r>
          </w:p>
        </w:tc>
        <w:tc>
          <w:tcPr>
            <w:tcW w:type="dxa" w:w="2556"/>
            <w:vAlign w:val="center"/>
            <w:shd w:fill="1F4E79"/>
          </w:tcPr>
          <w:p>
            <w:r/>
            <w:r>
              <w:rPr>
                <w:b/>
                <w:color w:val="FFFFFF"/>
                <w:sz w:val="18"/>
              </w:rPr>
              <w:t>Nguyên nhân</w:t>
            </w:r>
          </w:p>
        </w:tc>
        <w:tc>
          <w:tcPr>
            <w:tcW w:type="dxa" w:w="2556"/>
            <w:vAlign w:val="center"/>
            <w:shd w:fill="1F4E79"/>
          </w:tcPr>
          <w:p>
            <w:r/>
            <w:r>
              <w:rPr>
                <w:b/>
                <w:color w:val="FFFFFF"/>
                <w:sz w:val="18"/>
              </w:rPr>
              <w:t>Có retry không?</w:t>
            </w:r>
          </w:p>
        </w:tc>
        <w:tc>
          <w:tcPr>
            <w:tcW w:type="dxa" w:w="2556"/>
            <w:vAlign w:val="center"/>
            <w:shd w:fill="1F4E79"/>
          </w:tcPr>
          <w:p>
            <w:r/>
            <w:r>
              <w:rPr>
                <w:b/>
                <w:color w:val="FFFFFF"/>
                <w:sz w:val="18"/>
              </w:rPr>
              <w:t>Cách xử lý</w:t>
            </w:r>
          </w:p>
        </w:tc>
      </w:tr>
      <w:tr>
        <w:tc>
          <w:tcPr>
            <w:tcW w:type="dxa" w:w="2556"/>
            <w:vAlign w:val="center"/>
          </w:tcPr>
          <w:p>
            <w:r/>
            <w:r>
              <w:rPr>
                <w:b w:val="0"/>
                <w:sz w:val="17"/>
              </w:rPr>
              <w:t>Token expired</w:t>
            </w:r>
          </w:p>
        </w:tc>
        <w:tc>
          <w:tcPr>
            <w:tcW w:type="dxa" w:w="2556"/>
            <w:vAlign w:val="center"/>
          </w:tcPr>
          <w:p>
            <w:r/>
            <w:r>
              <w:rPr>
                <w:b w:val="0"/>
                <w:sz w:val="17"/>
              </w:rPr>
              <w:t>Access token hết hạn</w:t>
            </w:r>
          </w:p>
        </w:tc>
        <w:tc>
          <w:tcPr>
            <w:tcW w:type="dxa" w:w="2556"/>
            <w:vAlign w:val="center"/>
          </w:tcPr>
          <w:p>
            <w:r/>
            <w:r>
              <w:rPr>
                <w:b w:val="0"/>
                <w:sz w:val="17"/>
              </w:rPr>
              <w:t>Có, 1 lần sau refresh</w:t>
            </w:r>
          </w:p>
        </w:tc>
        <w:tc>
          <w:tcPr>
            <w:tcW w:type="dxa" w:w="2556"/>
            <w:vAlign w:val="center"/>
          </w:tcPr>
          <w:p>
            <w:r/>
            <w:r>
              <w:rPr>
                <w:b w:val="0"/>
                <w:sz w:val="17"/>
              </w:rPr>
              <w:t>Refresh token, retry request</w:t>
            </w:r>
          </w:p>
        </w:tc>
      </w:tr>
      <w:tr>
        <w:tc>
          <w:tcPr>
            <w:tcW w:type="dxa" w:w="2556"/>
            <w:vAlign w:val="center"/>
          </w:tcPr>
          <w:p>
            <w:r/>
            <w:r>
              <w:rPr>
                <w:b w:val="0"/>
                <w:sz w:val="17"/>
              </w:rPr>
              <w:t>Network timeout</w:t>
            </w:r>
          </w:p>
        </w:tc>
        <w:tc>
          <w:tcPr>
            <w:tcW w:type="dxa" w:w="2556"/>
            <w:vAlign w:val="center"/>
          </w:tcPr>
          <w:p>
            <w:r/>
            <w:r>
              <w:rPr>
                <w:b w:val="0"/>
                <w:sz w:val="17"/>
              </w:rPr>
              <w:t>Mạng/Zalo tạm lỗi</w:t>
            </w:r>
          </w:p>
        </w:tc>
        <w:tc>
          <w:tcPr>
            <w:tcW w:type="dxa" w:w="2556"/>
            <w:vAlign w:val="center"/>
          </w:tcPr>
          <w:p>
            <w:r/>
            <w:r>
              <w:rPr>
                <w:b w:val="0"/>
                <w:sz w:val="17"/>
              </w:rPr>
              <w:t>Có, giới hạn 2-3 lần</w:t>
            </w:r>
          </w:p>
        </w:tc>
        <w:tc>
          <w:tcPr>
            <w:tcW w:type="dxa" w:w="2556"/>
            <w:vAlign w:val="center"/>
          </w:tcPr>
          <w:p>
            <w:r/>
            <w:r>
              <w:rPr>
                <w:b w:val="0"/>
                <w:sz w:val="17"/>
              </w:rPr>
              <w:t>Retry exponential backoff</w:t>
            </w:r>
          </w:p>
        </w:tc>
      </w:tr>
      <w:tr>
        <w:tc>
          <w:tcPr>
            <w:tcW w:type="dxa" w:w="2556"/>
            <w:vAlign w:val="center"/>
          </w:tcPr>
          <w:p>
            <w:r/>
            <w:r>
              <w:rPr>
                <w:b w:val="0"/>
                <w:sz w:val="17"/>
              </w:rPr>
              <w:t>Zalo 5xx</w:t>
            </w:r>
          </w:p>
        </w:tc>
        <w:tc>
          <w:tcPr>
            <w:tcW w:type="dxa" w:w="2556"/>
            <w:vAlign w:val="center"/>
          </w:tcPr>
          <w:p>
            <w:r/>
            <w:r>
              <w:rPr>
                <w:b w:val="0"/>
                <w:sz w:val="17"/>
              </w:rPr>
              <w:t>Lỗi phía Zalo</w:t>
            </w:r>
          </w:p>
        </w:tc>
        <w:tc>
          <w:tcPr>
            <w:tcW w:type="dxa" w:w="2556"/>
            <w:vAlign w:val="center"/>
          </w:tcPr>
          <w:p>
            <w:r/>
            <w:r>
              <w:rPr>
                <w:b w:val="0"/>
                <w:sz w:val="17"/>
              </w:rPr>
              <w:t>Có, giới hạn</w:t>
            </w:r>
          </w:p>
        </w:tc>
        <w:tc>
          <w:tcPr>
            <w:tcW w:type="dxa" w:w="2556"/>
            <w:vAlign w:val="center"/>
          </w:tcPr>
          <w:p>
            <w:r/>
            <w:r>
              <w:rPr>
                <w:b w:val="0"/>
                <w:sz w:val="17"/>
              </w:rPr>
              <w:t>Retry có kiểm soát</w:t>
            </w:r>
          </w:p>
        </w:tc>
      </w:tr>
      <w:tr>
        <w:tc>
          <w:tcPr>
            <w:tcW w:type="dxa" w:w="2556"/>
            <w:vAlign w:val="center"/>
          </w:tcPr>
          <w:p>
            <w:r/>
            <w:r>
              <w:rPr>
                <w:b w:val="0"/>
                <w:sz w:val="17"/>
              </w:rPr>
              <w:t>Sai template_id</w:t>
            </w:r>
          </w:p>
        </w:tc>
        <w:tc>
          <w:tcPr>
            <w:tcW w:type="dxa" w:w="2556"/>
            <w:vAlign w:val="center"/>
          </w:tcPr>
          <w:p>
            <w:r/>
            <w:r>
              <w:rPr>
                <w:b w:val="0"/>
                <w:sz w:val="17"/>
              </w:rPr>
              <w:t>Template không tồn tại/sai OA</w:t>
            </w:r>
          </w:p>
        </w:tc>
        <w:tc>
          <w:tcPr>
            <w:tcW w:type="dxa" w:w="2556"/>
            <w:vAlign w:val="center"/>
          </w:tcPr>
          <w:p>
            <w:r/>
            <w:r>
              <w:rPr>
                <w:b w:val="0"/>
                <w:sz w:val="17"/>
              </w:rPr>
              <w:t>Không</w:t>
            </w:r>
          </w:p>
        </w:tc>
        <w:tc>
          <w:tcPr>
            <w:tcW w:type="dxa" w:w="2556"/>
            <w:vAlign w:val="center"/>
          </w:tcPr>
          <w:p>
            <w:r/>
            <w:r>
              <w:rPr>
                <w:b w:val="0"/>
                <w:sz w:val="17"/>
              </w:rPr>
              <w:t>Trả lỗi cho admin/dev</w:t>
            </w:r>
          </w:p>
        </w:tc>
      </w:tr>
      <w:tr>
        <w:tc>
          <w:tcPr>
            <w:tcW w:type="dxa" w:w="2556"/>
            <w:vAlign w:val="center"/>
          </w:tcPr>
          <w:p>
            <w:r/>
            <w:r>
              <w:rPr>
                <w:b w:val="0"/>
                <w:sz w:val="17"/>
              </w:rPr>
              <w:t>Sai template_data</w:t>
            </w:r>
          </w:p>
        </w:tc>
        <w:tc>
          <w:tcPr>
            <w:tcW w:type="dxa" w:w="2556"/>
            <w:vAlign w:val="center"/>
          </w:tcPr>
          <w:p>
            <w:r/>
            <w:r>
              <w:rPr>
                <w:b w:val="0"/>
                <w:sz w:val="17"/>
              </w:rPr>
              <w:t>Thiếu/sai biến template</w:t>
            </w:r>
          </w:p>
        </w:tc>
        <w:tc>
          <w:tcPr>
            <w:tcW w:type="dxa" w:w="2556"/>
            <w:vAlign w:val="center"/>
          </w:tcPr>
          <w:p>
            <w:r/>
            <w:r>
              <w:rPr>
                <w:b w:val="0"/>
                <w:sz w:val="17"/>
              </w:rPr>
              <w:t>Không</w:t>
            </w:r>
          </w:p>
        </w:tc>
        <w:tc>
          <w:tcPr>
            <w:tcW w:type="dxa" w:w="2556"/>
            <w:vAlign w:val="center"/>
          </w:tcPr>
          <w:p>
            <w:r/>
            <w:r>
              <w:rPr>
                <w:b w:val="0"/>
                <w:sz w:val="17"/>
              </w:rPr>
              <w:t>Validate trước khi gọi Zalo</w:t>
            </w:r>
          </w:p>
        </w:tc>
      </w:tr>
      <w:tr>
        <w:tc>
          <w:tcPr>
            <w:tcW w:type="dxa" w:w="2556"/>
            <w:vAlign w:val="center"/>
          </w:tcPr>
          <w:p>
            <w:r/>
            <w:r>
              <w:rPr>
                <w:b w:val="0"/>
                <w:sz w:val="17"/>
              </w:rPr>
              <w:t>SĐT không hợp lệ</w:t>
            </w:r>
          </w:p>
        </w:tc>
        <w:tc>
          <w:tcPr>
            <w:tcW w:type="dxa" w:w="2556"/>
            <w:vAlign w:val="center"/>
          </w:tcPr>
          <w:p>
            <w:r/>
            <w:r>
              <w:rPr>
                <w:b w:val="0"/>
                <w:sz w:val="17"/>
              </w:rPr>
              <w:t>Phone sai định dạng</w:t>
            </w:r>
          </w:p>
        </w:tc>
        <w:tc>
          <w:tcPr>
            <w:tcW w:type="dxa" w:w="2556"/>
            <w:vAlign w:val="center"/>
          </w:tcPr>
          <w:p>
            <w:r/>
            <w:r>
              <w:rPr>
                <w:b w:val="0"/>
                <w:sz w:val="17"/>
              </w:rPr>
              <w:t>Không</w:t>
            </w:r>
          </w:p>
        </w:tc>
        <w:tc>
          <w:tcPr>
            <w:tcW w:type="dxa" w:w="2556"/>
            <w:vAlign w:val="center"/>
          </w:tcPr>
          <w:p>
            <w:r/>
            <w:r>
              <w:rPr>
                <w:b w:val="0"/>
                <w:sz w:val="17"/>
              </w:rPr>
              <w:t>Normalize hoặc trả lỗi</w:t>
            </w:r>
          </w:p>
        </w:tc>
      </w:tr>
      <w:tr>
        <w:tc>
          <w:tcPr>
            <w:tcW w:type="dxa" w:w="2556"/>
            <w:vAlign w:val="center"/>
          </w:tcPr>
          <w:p>
            <w:r/>
            <w:r>
              <w:rPr>
                <w:b w:val="0"/>
                <w:sz w:val="17"/>
              </w:rPr>
              <w:t>Chưa có quyền API</w:t>
            </w:r>
          </w:p>
        </w:tc>
        <w:tc>
          <w:tcPr>
            <w:tcW w:type="dxa" w:w="2556"/>
            <w:vAlign w:val="center"/>
          </w:tcPr>
          <w:p>
            <w:r/>
            <w:r>
              <w:rPr>
                <w:b w:val="0"/>
                <w:sz w:val="17"/>
              </w:rPr>
              <w:t>App/OA chưa đăng ký API</w:t>
            </w:r>
          </w:p>
        </w:tc>
        <w:tc>
          <w:tcPr>
            <w:tcW w:type="dxa" w:w="2556"/>
            <w:vAlign w:val="center"/>
          </w:tcPr>
          <w:p>
            <w:r/>
            <w:r>
              <w:rPr>
                <w:b w:val="0"/>
                <w:sz w:val="17"/>
              </w:rPr>
              <w:t>Không</w:t>
            </w:r>
          </w:p>
        </w:tc>
        <w:tc>
          <w:tcPr>
            <w:tcW w:type="dxa" w:w="2556"/>
            <w:vAlign w:val="center"/>
          </w:tcPr>
          <w:p>
            <w:r/>
            <w:r>
              <w:rPr>
                <w:b w:val="0"/>
                <w:sz w:val="17"/>
              </w:rPr>
              <w:t>Kiểm tra cấu hình Zalo Developer/OA</w:t>
            </w:r>
          </w:p>
        </w:tc>
      </w:tr>
      <w:tr>
        <w:tc>
          <w:tcPr>
            <w:tcW w:type="dxa" w:w="2556"/>
            <w:vAlign w:val="center"/>
          </w:tcPr>
          <w:p>
            <w:r/>
            <w:r>
              <w:rPr>
                <w:b w:val="0"/>
                <w:sz w:val="17"/>
              </w:rPr>
              <w:t>Hết quota</w:t>
            </w:r>
          </w:p>
        </w:tc>
        <w:tc>
          <w:tcPr>
            <w:tcW w:type="dxa" w:w="2556"/>
            <w:vAlign w:val="center"/>
          </w:tcPr>
          <w:p>
            <w:r/>
            <w:r>
              <w:rPr>
                <w:b w:val="0"/>
                <w:sz w:val="17"/>
              </w:rPr>
              <w:t>Vượt hạn mức gửi</w:t>
            </w:r>
          </w:p>
        </w:tc>
        <w:tc>
          <w:tcPr>
            <w:tcW w:type="dxa" w:w="2556"/>
            <w:vAlign w:val="center"/>
          </w:tcPr>
          <w:p>
            <w:r/>
            <w:r>
              <w:rPr>
                <w:b w:val="0"/>
                <w:sz w:val="17"/>
              </w:rPr>
              <w:t>Không</w:t>
            </w:r>
          </w:p>
        </w:tc>
        <w:tc>
          <w:tcPr>
            <w:tcW w:type="dxa" w:w="2556"/>
            <w:vAlign w:val="center"/>
          </w:tcPr>
          <w:p>
            <w:r/>
            <w:r>
              <w:rPr>
                <w:b w:val="0"/>
                <w:sz w:val="17"/>
              </w:rPr>
              <w:t>Hiển thị hết hạn mức, chờ quota mới hoặc nâng gói</w:t>
            </w:r>
          </w:p>
        </w:tc>
      </w:tr>
    </w:tbl>
    <w:p/>
    <w:p>
      <w:pPr>
        <w:pStyle w:val="Heading2"/>
      </w:pPr>
      <w:r>
        <w:t>11.3. Logging bắt buộc</w:t>
      </w:r>
    </w:p>
    <w:p>
      <w:pPr>
        <w:pStyle w:val="ListBullet"/>
      </w:pPr>
      <w:r>
        <w:t>Log input đã normalize, không log dữ liệu nhạy cảm quá mức nếu không cần.</w:t>
      </w:r>
    </w:p>
    <w:p>
      <w:pPr>
        <w:pStyle w:val="ListBullet"/>
      </w:pPr>
      <w:r>
        <w:t>Log raw_request gửi Zalo để debug payload.</w:t>
      </w:r>
    </w:p>
    <w:p>
      <w:pPr>
        <w:pStyle w:val="ListBullet"/>
      </w:pPr>
      <w:r>
        <w:t>Log raw_response từ Zalo để đối soát.</w:t>
      </w:r>
    </w:p>
    <w:p>
      <w:pPr>
        <w:pStyle w:val="ListBullet"/>
      </w:pPr>
      <w:r>
        <w:t>Log duration của API call để phát hiện chậm hoặc timeout.</w:t>
      </w:r>
    </w:p>
    <w:p>
      <w:pPr>
        <w:pStyle w:val="ListBullet"/>
      </w:pPr>
      <w:r>
        <w:t>Log error stack ở backend nhưng frontend chỉ nhận message an toàn.</w:t>
      </w:r>
    </w:p>
    <w:p>
      <w:pPr>
        <w:pStyle w:val="ListBullet"/>
      </w:pPr>
      <w:r>
        <w:t>Log correlation_id/request_id nếu hệ thống có distributed tracing.</w:t>
      </w:r>
    </w:p>
    <w:p>
      <w:pPr>
        <w:pStyle w:val="Heading1"/>
      </w:pPr>
      <w:r>
        <w:t>12. Test cases và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b/>
                <w:color w:val="FFFFFF"/>
                <w:sz w:val="18"/>
              </w:rPr>
              <w:t>Mã test</w:t>
            </w:r>
          </w:p>
        </w:tc>
        <w:tc>
          <w:tcPr>
            <w:tcW w:type="dxa" w:w="3408"/>
            <w:vAlign w:val="center"/>
            <w:shd w:fill="1F4E79"/>
          </w:tcPr>
          <w:p>
            <w:r/>
            <w:r>
              <w:rPr>
                <w:b/>
                <w:color w:val="FFFFFF"/>
                <w:sz w:val="18"/>
              </w:rPr>
              <w:t>Kịch bản</w:t>
            </w:r>
          </w:p>
        </w:tc>
        <w:tc>
          <w:tcPr>
            <w:tcW w:type="dxa" w:w="3408"/>
            <w:vAlign w:val="center"/>
            <w:shd w:fill="1F4E79"/>
          </w:tcPr>
          <w:p>
            <w:r/>
            <w:r>
              <w:rPr>
                <w:b/>
                <w:color w:val="FFFFFF"/>
                <w:sz w:val="18"/>
              </w:rPr>
              <w:t>Kết quả mong đợi</w:t>
            </w:r>
          </w:p>
        </w:tc>
      </w:tr>
      <w:tr>
        <w:tc>
          <w:tcPr>
            <w:tcW w:type="dxa" w:w="3408"/>
            <w:vAlign w:val="center"/>
          </w:tcPr>
          <w:p>
            <w:r/>
            <w:r>
              <w:rPr>
                <w:b w:val="0"/>
                <w:sz w:val="17"/>
              </w:rPr>
              <w:t>TC01</w:t>
            </w:r>
          </w:p>
        </w:tc>
        <w:tc>
          <w:tcPr>
            <w:tcW w:type="dxa" w:w="3408"/>
            <w:vAlign w:val="center"/>
          </w:tcPr>
          <w:p>
            <w:r/>
            <w:r>
              <w:rPr>
                <w:b w:val="0"/>
                <w:sz w:val="17"/>
              </w:rPr>
              <w:t>Gửi development mode với phone hợp lệ và template_data đúng</w:t>
            </w:r>
          </w:p>
        </w:tc>
        <w:tc>
          <w:tcPr>
            <w:tcW w:type="dxa" w:w="3408"/>
            <w:vAlign w:val="center"/>
          </w:tcPr>
          <w:p>
            <w:r/>
            <w:r>
              <w:rPr>
                <w:b w:val="0"/>
                <w:sz w:val="17"/>
              </w:rPr>
              <w:t>Tạo DB record, gọi Zalo thành công, status sent_to_zalo</w:t>
            </w:r>
          </w:p>
        </w:tc>
      </w:tr>
      <w:tr>
        <w:tc>
          <w:tcPr>
            <w:tcW w:type="dxa" w:w="3408"/>
            <w:vAlign w:val="center"/>
          </w:tcPr>
          <w:p>
            <w:r/>
            <w:r>
              <w:rPr>
                <w:b w:val="0"/>
                <w:sz w:val="17"/>
              </w:rPr>
              <w:t>TC02</w:t>
            </w:r>
          </w:p>
        </w:tc>
        <w:tc>
          <w:tcPr>
            <w:tcW w:type="dxa" w:w="3408"/>
            <w:vAlign w:val="center"/>
          </w:tcPr>
          <w:p>
            <w:r/>
            <w:r>
              <w:rPr>
                <w:b w:val="0"/>
                <w:sz w:val="17"/>
              </w:rPr>
              <w:t>Gửi production mode với trackingId tự sinh</w:t>
            </w:r>
          </w:p>
        </w:tc>
        <w:tc>
          <w:tcPr>
            <w:tcW w:type="dxa" w:w="3408"/>
            <w:vAlign w:val="center"/>
          </w:tcPr>
          <w:p>
            <w:r/>
            <w:r>
              <w:rPr>
                <w:b w:val="0"/>
                <w:sz w:val="17"/>
              </w:rPr>
              <w:t>Backend sinh tracking_id, lưu DB, trả trackingId</w:t>
            </w:r>
          </w:p>
        </w:tc>
      </w:tr>
      <w:tr>
        <w:tc>
          <w:tcPr>
            <w:tcW w:type="dxa" w:w="3408"/>
            <w:vAlign w:val="center"/>
          </w:tcPr>
          <w:p>
            <w:r/>
            <w:r>
              <w:rPr>
                <w:b w:val="0"/>
                <w:sz w:val="17"/>
              </w:rPr>
              <w:t>TC03</w:t>
            </w:r>
          </w:p>
        </w:tc>
        <w:tc>
          <w:tcPr>
            <w:tcW w:type="dxa" w:w="3408"/>
            <w:vAlign w:val="center"/>
          </w:tcPr>
          <w:p>
            <w:r/>
            <w:r>
              <w:rPr>
                <w:b w:val="0"/>
                <w:sz w:val="17"/>
              </w:rPr>
              <w:t>Phone 0901234567</w:t>
            </w:r>
          </w:p>
        </w:tc>
        <w:tc>
          <w:tcPr>
            <w:tcW w:type="dxa" w:w="3408"/>
            <w:vAlign w:val="center"/>
          </w:tcPr>
          <w:p>
            <w:r/>
            <w:r>
              <w:rPr>
                <w:b w:val="0"/>
                <w:sz w:val="17"/>
              </w:rPr>
              <w:t>Normalize thành 84901234567</w:t>
            </w:r>
          </w:p>
        </w:tc>
      </w:tr>
      <w:tr>
        <w:tc>
          <w:tcPr>
            <w:tcW w:type="dxa" w:w="3408"/>
            <w:vAlign w:val="center"/>
          </w:tcPr>
          <w:p>
            <w:r/>
            <w:r>
              <w:rPr>
                <w:b w:val="0"/>
                <w:sz w:val="17"/>
              </w:rPr>
              <w:t>TC04</w:t>
            </w:r>
          </w:p>
        </w:tc>
        <w:tc>
          <w:tcPr>
            <w:tcW w:type="dxa" w:w="3408"/>
            <w:vAlign w:val="center"/>
          </w:tcPr>
          <w:p>
            <w:r/>
            <w:r>
              <w:rPr>
                <w:b w:val="0"/>
                <w:sz w:val="17"/>
              </w:rPr>
              <w:t>Thiếu templateId</w:t>
            </w:r>
          </w:p>
        </w:tc>
        <w:tc>
          <w:tcPr>
            <w:tcW w:type="dxa" w:w="3408"/>
            <w:vAlign w:val="center"/>
          </w:tcPr>
          <w:p>
            <w:r/>
            <w:r>
              <w:rPr>
                <w:b w:val="0"/>
                <w:sz w:val="17"/>
              </w:rPr>
              <w:t>Trả lỗi TEMPLATE_ID_REQUIRED, không gọi Zalo</w:t>
            </w:r>
          </w:p>
        </w:tc>
      </w:tr>
      <w:tr>
        <w:tc>
          <w:tcPr>
            <w:tcW w:type="dxa" w:w="3408"/>
            <w:vAlign w:val="center"/>
          </w:tcPr>
          <w:p>
            <w:r/>
            <w:r>
              <w:rPr>
                <w:b w:val="0"/>
                <w:sz w:val="17"/>
              </w:rPr>
              <w:t>TC05</w:t>
            </w:r>
          </w:p>
        </w:tc>
        <w:tc>
          <w:tcPr>
            <w:tcW w:type="dxa" w:w="3408"/>
            <w:vAlign w:val="center"/>
          </w:tcPr>
          <w:p>
            <w:r/>
            <w:r>
              <w:rPr>
                <w:b w:val="0"/>
                <w:sz w:val="17"/>
              </w:rPr>
              <w:t>Thiếu biến bắt buộc trong templateData</w:t>
            </w:r>
          </w:p>
        </w:tc>
        <w:tc>
          <w:tcPr>
            <w:tcW w:type="dxa" w:w="3408"/>
            <w:vAlign w:val="center"/>
          </w:tcPr>
          <w:p>
            <w:r/>
            <w:r>
              <w:rPr>
                <w:b w:val="0"/>
                <w:sz w:val="17"/>
              </w:rPr>
              <w:t>Trả lỗi TEMPLATE_DATA_MISSING_VARIABLES</w:t>
            </w:r>
          </w:p>
        </w:tc>
      </w:tr>
      <w:tr>
        <w:tc>
          <w:tcPr>
            <w:tcW w:type="dxa" w:w="3408"/>
            <w:vAlign w:val="center"/>
          </w:tcPr>
          <w:p>
            <w:r/>
            <w:r>
              <w:rPr>
                <w:b w:val="0"/>
                <w:sz w:val="17"/>
              </w:rPr>
              <w:t>TC06</w:t>
            </w:r>
          </w:p>
        </w:tc>
        <w:tc>
          <w:tcPr>
            <w:tcW w:type="dxa" w:w="3408"/>
            <w:vAlign w:val="center"/>
          </w:tcPr>
          <w:p>
            <w:r/>
            <w:r>
              <w:rPr>
                <w:b w:val="0"/>
                <w:sz w:val="17"/>
              </w:rPr>
              <w:t>Access token hết hạn</w:t>
            </w:r>
          </w:p>
        </w:tc>
        <w:tc>
          <w:tcPr>
            <w:tcW w:type="dxa" w:w="3408"/>
            <w:vAlign w:val="center"/>
          </w:tcPr>
          <w:p>
            <w:r/>
            <w:r>
              <w:rPr>
                <w:b w:val="0"/>
                <w:sz w:val="17"/>
              </w:rPr>
              <w:t>Refresh token và retry một lần</w:t>
            </w:r>
          </w:p>
        </w:tc>
      </w:tr>
      <w:tr>
        <w:tc>
          <w:tcPr>
            <w:tcW w:type="dxa" w:w="3408"/>
            <w:vAlign w:val="center"/>
          </w:tcPr>
          <w:p>
            <w:r/>
            <w:r>
              <w:rPr>
                <w:b w:val="0"/>
                <w:sz w:val="17"/>
              </w:rPr>
              <w:t>TC07</w:t>
            </w:r>
          </w:p>
        </w:tc>
        <w:tc>
          <w:tcPr>
            <w:tcW w:type="dxa" w:w="3408"/>
            <w:vAlign w:val="center"/>
          </w:tcPr>
          <w:p>
            <w:r/>
            <w:r>
              <w:rPr>
                <w:b w:val="0"/>
                <w:sz w:val="17"/>
              </w:rPr>
              <w:t>Zalo trả error != 0</w:t>
            </w:r>
          </w:p>
        </w:tc>
        <w:tc>
          <w:tcPr>
            <w:tcW w:type="dxa" w:w="3408"/>
            <w:vAlign w:val="center"/>
          </w:tcPr>
          <w:p>
            <w:r/>
            <w:r>
              <w:rPr>
                <w:b w:val="0"/>
                <w:sz w:val="17"/>
              </w:rPr>
              <w:t>Update status failed, lưu zalo_error_code và raw_response</w:t>
            </w:r>
          </w:p>
        </w:tc>
      </w:tr>
      <w:tr>
        <w:tc>
          <w:tcPr>
            <w:tcW w:type="dxa" w:w="3408"/>
            <w:vAlign w:val="center"/>
          </w:tcPr>
          <w:p>
            <w:r/>
            <w:r>
              <w:rPr>
                <w:b w:val="0"/>
                <w:sz w:val="17"/>
              </w:rPr>
              <w:t>TC08</w:t>
            </w:r>
          </w:p>
        </w:tc>
        <w:tc>
          <w:tcPr>
            <w:tcW w:type="dxa" w:w="3408"/>
            <w:vAlign w:val="center"/>
          </w:tcPr>
          <w:p>
            <w:r/>
            <w:r>
              <w:rPr>
                <w:b w:val="0"/>
                <w:sz w:val="17"/>
              </w:rPr>
              <w:t>Nhận webhook delivered có msg_id hợp lệ</w:t>
            </w:r>
          </w:p>
        </w:tc>
        <w:tc>
          <w:tcPr>
            <w:tcW w:type="dxa" w:w="3408"/>
            <w:vAlign w:val="center"/>
          </w:tcPr>
          <w:p>
            <w:r/>
            <w:r>
              <w:rPr>
                <w:b w:val="0"/>
                <w:sz w:val="17"/>
              </w:rPr>
              <w:t>Update status delivered và delivery_time</w:t>
            </w:r>
          </w:p>
        </w:tc>
      </w:tr>
      <w:tr>
        <w:tc>
          <w:tcPr>
            <w:tcW w:type="dxa" w:w="3408"/>
            <w:vAlign w:val="center"/>
          </w:tcPr>
          <w:p>
            <w:r/>
            <w:r>
              <w:rPr>
                <w:b w:val="0"/>
                <w:sz w:val="17"/>
              </w:rPr>
              <w:t>TC09</w:t>
            </w:r>
          </w:p>
        </w:tc>
        <w:tc>
          <w:tcPr>
            <w:tcW w:type="dxa" w:w="3408"/>
            <w:vAlign w:val="center"/>
          </w:tcPr>
          <w:p>
            <w:r/>
            <w:r>
              <w:rPr>
                <w:b w:val="0"/>
                <w:sz w:val="17"/>
              </w:rPr>
              <w:t>Nhận webhook không match message</w:t>
            </w:r>
          </w:p>
        </w:tc>
        <w:tc>
          <w:tcPr>
            <w:tcW w:type="dxa" w:w="3408"/>
            <w:vAlign w:val="center"/>
          </w:tcPr>
          <w:p>
            <w:r/>
            <w:r>
              <w:rPr>
                <w:b w:val="0"/>
                <w:sz w:val="17"/>
              </w:rPr>
              <w:t>Lưu raw event, không crash webhook</w:t>
            </w:r>
          </w:p>
        </w:tc>
      </w:tr>
      <w:tr>
        <w:tc>
          <w:tcPr>
            <w:tcW w:type="dxa" w:w="3408"/>
            <w:vAlign w:val="center"/>
          </w:tcPr>
          <w:p>
            <w:r/>
            <w:r>
              <w:rPr>
                <w:b w:val="0"/>
                <w:sz w:val="17"/>
              </w:rPr>
              <w:t>TC10</w:t>
            </w:r>
          </w:p>
        </w:tc>
        <w:tc>
          <w:tcPr>
            <w:tcW w:type="dxa" w:w="3408"/>
            <w:vAlign w:val="center"/>
          </w:tcPr>
          <w:p>
            <w:r/>
            <w:r>
              <w:rPr>
                <w:b w:val="0"/>
                <w:sz w:val="17"/>
              </w:rPr>
              <w:t>Gửi nhiều request trùng tracking_id</w:t>
            </w:r>
          </w:p>
        </w:tc>
        <w:tc>
          <w:tcPr>
            <w:tcW w:type="dxa" w:w="3408"/>
            <w:vAlign w:val="center"/>
          </w:tcPr>
          <w:p>
            <w:r/>
            <w:r>
              <w:rPr>
                <w:b w:val="0"/>
                <w:sz w:val="17"/>
              </w:rPr>
              <w:t>Chặn duplicate hoặc trả về bản ghi cũ theo idempotency rule</w:t>
            </w:r>
          </w:p>
        </w:tc>
      </w:tr>
    </w:tbl>
    <w:p/>
    <w:p>
      <w:pPr>
        <w:pStyle w:val="Heading2"/>
      </w:pPr>
      <w:r>
        <w:t>12.1. Acceptance criteria</w:t>
      </w:r>
    </w:p>
    <w:p>
      <w:pPr>
        <w:pStyle w:val="ListBullet"/>
      </w:pPr>
      <w:r>
        <w:t>Khi gửi thành công, hệ thống lưu được tracking_id, msg_id, raw_request, raw_response và status sent_to_zalo.</w:t>
      </w:r>
    </w:p>
    <w:p>
      <w:pPr>
        <w:pStyle w:val="ListBullet"/>
      </w:pPr>
      <w:r>
        <w:t>Khi webhook xác nhận delivered, hệ thống cập nhật đúng bản ghi thành delivered.</w:t>
      </w:r>
    </w:p>
    <w:p>
      <w:pPr>
        <w:pStyle w:val="ListBullet"/>
      </w:pPr>
      <w:r>
        <w:t>Khi Zalo trả lỗi, hệ thống không mất log và frontend nhận lỗi dễ hiểu.</w:t>
      </w:r>
    </w:p>
    <w:p>
      <w:pPr>
        <w:pStyle w:val="ListBullet"/>
      </w:pPr>
      <w:r>
        <w:t>Khi token hết hạn, backend tự refresh token và retry một lần.</w:t>
      </w:r>
    </w:p>
    <w:p>
      <w:pPr>
        <w:pStyle w:val="ListBullet"/>
      </w:pPr>
      <w:r>
        <w:t>Khi phone sai định dạng, backend không gọi Zalo và trả lỗi validate.</w:t>
      </w:r>
    </w:p>
    <w:p>
      <w:pPr>
        <w:pStyle w:val="ListBullet"/>
      </w:pPr>
      <w:r>
        <w:t>Khi mode là development, payload gửi Zalo có development mode theo tài liệu.</w:t>
      </w:r>
    </w:p>
    <w:p>
      <w:pPr>
        <w:pStyle w:val="ListBullet"/>
      </w:pPr>
      <w:r>
        <w:t>Khi mode là production, payload không bị gắn development mode.</w:t>
      </w:r>
    </w:p>
    <w:p>
      <w:pPr>
        <w:pStyle w:val="Heading1"/>
      </w:pPr>
      <w:r>
        <w:t>13. Prompt giao cho AI code</w:t>
      </w:r>
    </w:p>
    <w:p>
      <w:pPr>
        <w:pStyle w:val="CodeBlock"/>
      </w:pPr>
      <w:r>
        <w:rPr>
          <w:i/>
          <w:sz w:val="16"/>
        </w:rPr>
        <w:t>// Prompt for AI coding agent</w:t>
        <w:br/>
      </w:r>
      <w:r>
        <w:rPr>
          <w:rFonts w:ascii="Consolas" w:hAnsi="Consolas" w:eastAsia="Consolas"/>
          <w:sz w:val="17"/>
        </w:rPr>
        <w:t>Bạn là senior backend/fullstack developer. Hãy xây dựng module Zalo Template Message API cho hệ thống CRM.</w:t>
      </w:r>
      <w:r>
        <w:br/>
      </w:r>
      <w:r>
        <w:rPr>
          <w:rFonts w:ascii="Consolas" w:hAnsi="Consolas" w:eastAsia="Consolas"/>
          <w:sz w:val="17"/>
        </w:rPr>
      </w:r>
      <w:r>
        <w:br/>
      </w:r>
      <w:r>
        <w:rPr>
          <w:rFonts w:ascii="Consolas" w:hAnsi="Consolas" w:eastAsia="Consolas"/>
          <w:sz w:val="17"/>
        </w:rPr>
        <w:t>Bối cảnh:</w:t>
      </w:r>
      <w:r>
        <w:br/>
      </w:r>
      <w:r>
        <w:rPr>
          <w:rFonts w:ascii="Consolas" w:hAnsi="Consolas" w:eastAsia="Consolas"/>
          <w:sz w:val="17"/>
        </w:rPr>
        <w:t>- Hệ thống đã có chức năng kết nối Zalo OA và lưu access_token/refresh_token ở backend.</w:t>
      </w:r>
      <w:r>
        <w:br/>
      </w:r>
      <w:r>
        <w:rPr>
          <w:rFonts w:ascii="Consolas" w:hAnsi="Consolas" w:eastAsia="Consolas"/>
          <w:sz w:val="17"/>
        </w:rPr>
        <w:t>- Cần gửi Zalo Template Message qua số điện thoại bằng API business.openapi.zalo.me/message/template.</w:t>
      </w:r>
      <w:r>
        <w:br/>
      </w:r>
      <w:r>
        <w:rPr>
          <w:rFonts w:ascii="Consolas" w:hAnsi="Consolas" w:eastAsia="Consolas"/>
          <w:sz w:val="17"/>
        </w:rPr>
        <w:t>- Cần hỗ trợ cả development mode và production mode.</w:t>
      </w:r>
      <w:r>
        <w:br/>
      </w:r>
      <w:r>
        <w:rPr>
          <w:rFonts w:ascii="Consolas" w:hAnsi="Consolas" w:eastAsia="Consolas"/>
          <w:sz w:val="17"/>
        </w:rPr>
        <w:t>- Frontend không được gọi trực tiếp Zalo API.</w:t>
      </w:r>
      <w:r>
        <w:br/>
      </w:r>
      <w:r>
        <w:rPr>
          <w:rFonts w:ascii="Consolas" w:hAnsi="Consolas" w:eastAsia="Consolas"/>
          <w:sz w:val="17"/>
        </w:rPr>
      </w:r>
      <w:r>
        <w:br/>
      </w:r>
      <w:r>
        <w:rPr>
          <w:rFonts w:ascii="Consolas" w:hAnsi="Consolas" w:eastAsia="Consolas"/>
          <w:sz w:val="17"/>
        </w:rPr>
        <w:t>Yêu cầu kiến trúc:</w:t>
      </w:r>
      <w:r>
        <w:br/>
      </w:r>
      <w:r>
        <w:rPr>
          <w:rFonts w:ascii="Consolas" w:hAnsi="Consolas" w:eastAsia="Consolas"/>
          <w:sz w:val="17"/>
        </w:rPr>
        <w:t>1. Backend là trung gian gọi Zalo API.</w:t>
      </w:r>
      <w:r>
        <w:br/>
      </w:r>
      <w:r>
        <w:rPr>
          <w:rFonts w:ascii="Consolas" w:hAnsi="Consolas" w:eastAsia="Consolas"/>
          <w:sz w:val="17"/>
        </w:rPr>
        <w:t>2. Token OA không được expose ra frontend.</w:t>
      </w:r>
      <w:r>
        <w:br/>
      </w:r>
      <w:r>
        <w:rPr>
          <w:rFonts w:ascii="Consolas" w:hAnsi="Consolas" w:eastAsia="Consolas"/>
          <w:sz w:val="17"/>
        </w:rPr>
        <w:t>3. Hỗ trợ nhiều OA thông qua oaId.</w:t>
      </w:r>
      <w:r>
        <w:br/>
      </w:r>
      <w:r>
        <w:rPr>
          <w:rFonts w:ascii="Consolas" w:hAnsi="Consolas" w:eastAsia="Consolas"/>
          <w:sz w:val="17"/>
        </w:rPr>
        <w:t>4. Tất cả request/response gửi template phải lưu DB.</w:t>
      </w:r>
      <w:r>
        <w:br/>
      </w:r>
      <w:r>
        <w:rPr>
          <w:rFonts w:ascii="Consolas" w:hAnsi="Consolas" w:eastAsia="Consolas"/>
          <w:sz w:val="17"/>
        </w:rPr>
        <w:t>5. Có tracking_id để đối soát.</w:t>
      </w:r>
      <w:r>
        <w:br/>
      </w:r>
      <w:r>
        <w:rPr>
          <w:rFonts w:ascii="Consolas" w:hAnsi="Consolas" w:eastAsia="Consolas"/>
          <w:sz w:val="17"/>
        </w:rPr>
        <w:t>6. Có webhook để cập nhật trạng thái delivered.</w:t>
      </w:r>
      <w:r>
        <w:br/>
      </w:r>
      <w:r>
        <w:rPr>
          <w:rFonts w:ascii="Consolas" w:hAnsi="Consolas" w:eastAsia="Consolas"/>
          <w:sz w:val="17"/>
        </w:rPr>
        <w:t>7. Có mapping lỗi Zalo thành lỗi dễ hiểu.</w:t>
      </w:r>
      <w:r>
        <w:br/>
      </w:r>
      <w:r>
        <w:rPr>
          <w:rFonts w:ascii="Consolas" w:hAnsi="Consolas" w:eastAsia="Consolas"/>
          <w:sz w:val="17"/>
        </w:rPr>
        <w:t>8. Có validation phone, template_id, template_data và mode.</w:t>
      </w:r>
      <w:r>
        <w:br/>
      </w:r>
      <w:r>
        <w:rPr>
          <w:rFonts w:ascii="Consolas" w:hAnsi="Consolas" w:eastAsia="Consolas"/>
          <w:sz w:val="17"/>
        </w:rPr>
        <w:t>9. Có refresh token nếu access_token hết hạn.</w:t>
      </w:r>
      <w:r>
        <w:br/>
      </w:r>
      <w:r>
        <w:rPr>
          <w:rFonts w:ascii="Consolas" w:hAnsi="Consolas" w:eastAsia="Consolas"/>
          <w:sz w:val="17"/>
        </w:rPr>
        <w:t>10. Có retry có kiểm soát cho network/5xx, không retry cho lỗi dữ liệu/quyền/quota.</w:t>
      </w:r>
      <w:r>
        <w:br/>
      </w:r>
      <w:r>
        <w:rPr>
          <w:rFonts w:ascii="Consolas" w:hAnsi="Consolas" w:eastAsia="Consolas"/>
          <w:sz w:val="17"/>
        </w:rPr>
      </w:r>
      <w:r>
        <w:br/>
      </w:r>
      <w:r>
        <w:rPr>
          <w:rFonts w:ascii="Consolas" w:hAnsi="Consolas" w:eastAsia="Consolas"/>
          <w:sz w:val="17"/>
        </w:rPr>
        <w:t>API cần code:</w:t>
      </w:r>
      <w:r>
        <w:br/>
      </w:r>
      <w:r>
        <w:rPr>
          <w:rFonts w:ascii="Consolas" w:hAnsi="Consolas" w:eastAsia="Consolas"/>
          <w:sz w:val="17"/>
        </w:rPr>
        <w:t>- POST /api/zalo/templates/send</w:t>
      </w:r>
      <w:r>
        <w:br/>
      </w:r>
      <w:r>
        <w:rPr>
          <w:rFonts w:ascii="Consolas" w:hAnsi="Consolas" w:eastAsia="Consolas"/>
          <w:sz w:val="17"/>
        </w:rPr>
        <w:t>- GET /api/zalo/templates/messages</w:t>
      </w:r>
      <w:r>
        <w:br/>
      </w:r>
      <w:r>
        <w:rPr>
          <w:rFonts w:ascii="Consolas" w:hAnsi="Consolas" w:eastAsia="Consolas"/>
          <w:sz w:val="17"/>
        </w:rPr>
        <w:t>- POST /api/zalo/webhook/template-message</w:t>
      </w:r>
      <w:r>
        <w:br/>
      </w:r>
      <w:r>
        <w:rPr>
          <w:rFonts w:ascii="Consolas" w:hAnsi="Consolas" w:eastAsia="Consolas"/>
          <w:sz w:val="17"/>
        </w:rPr>
        <w:t>- GET /api/zalo/templates</w:t>
      </w:r>
      <w:r>
        <w:br/>
      </w:r>
      <w:r>
        <w:rPr>
          <w:rFonts w:ascii="Consolas" w:hAnsi="Consolas" w:eastAsia="Consolas"/>
          <w:sz w:val="17"/>
        </w:rPr>
        <w:t>- POST /api/zalo/templates/sync nếu có nguồn sync template</w:t>
      </w:r>
      <w:r>
        <w:br/>
      </w:r>
      <w:r>
        <w:rPr>
          <w:rFonts w:ascii="Consolas" w:hAnsi="Consolas" w:eastAsia="Consolas"/>
          <w:sz w:val="17"/>
        </w:rPr>
      </w:r>
      <w:r>
        <w:br/>
      </w:r>
      <w:r>
        <w:rPr>
          <w:rFonts w:ascii="Consolas" w:hAnsi="Consolas" w:eastAsia="Consolas"/>
          <w:sz w:val="17"/>
        </w:rPr>
        <w:t>Database cần có:</w:t>
      </w:r>
      <w:r>
        <w:br/>
      </w:r>
      <w:r>
        <w:rPr>
          <w:rFonts w:ascii="Consolas" w:hAnsi="Consolas" w:eastAsia="Consolas"/>
          <w:sz w:val="17"/>
        </w:rPr>
        <w:t>- zalo_oa_accounts</w:t>
      </w:r>
      <w:r>
        <w:br/>
      </w:r>
      <w:r>
        <w:rPr>
          <w:rFonts w:ascii="Consolas" w:hAnsi="Consolas" w:eastAsia="Consolas"/>
          <w:sz w:val="17"/>
        </w:rPr>
        <w:t>- zalo_templates</w:t>
      </w:r>
      <w:r>
        <w:br/>
      </w:r>
      <w:r>
        <w:rPr>
          <w:rFonts w:ascii="Consolas" w:hAnsi="Consolas" w:eastAsia="Consolas"/>
          <w:sz w:val="17"/>
        </w:rPr>
        <w:t>- zalo_template_messages</w:t>
      </w:r>
      <w:r>
        <w:br/>
      </w:r>
      <w:r>
        <w:rPr>
          <w:rFonts w:ascii="Consolas" w:hAnsi="Consolas" w:eastAsia="Consolas"/>
          <w:sz w:val="17"/>
        </w:rPr>
        <w:t>- zalo_template_message_events</w:t>
      </w:r>
      <w:r>
        <w:br/>
      </w:r>
      <w:r>
        <w:rPr>
          <w:rFonts w:ascii="Consolas" w:hAnsi="Consolas" w:eastAsia="Consolas"/>
          <w:sz w:val="17"/>
        </w:rPr>
      </w:r>
      <w:r>
        <w:br/>
      </w:r>
      <w:r>
        <w:rPr>
          <w:rFonts w:ascii="Consolas" w:hAnsi="Consolas" w:eastAsia="Consolas"/>
          <w:sz w:val="17"/>
        </w:rPr>
        <w:t>Service cần có:</w:t>
      </w:r>
      <w:r>
        <w:br/>
      </w:r>
      <w:r>
        <w:rPr>
          <w:rFonts w:ascii="Consolas" w:hAnsi="Consolas" w:eastAsia="Consolas"/>
          <w:sz w:val="17"/>
        </w:rPr>
        <w:t>- ZaloTemplateMessageService</w:t>
      </w:r>
      <w:r>
        <w:br/>
      </w:r>
      <w:r>
        <w:rPr>
          <w:rFonts w:ascii="Consolas" w:hAnsi="Consolas" w:eastAsia="Consolas"/>
          <w:sz w:val="17"/>
        </w:rPr>
        <w:t>- ZaloTemplateClientService</w:t>
      </w:r>
      <w:r>
        <w:br/>
      </w:r>
      <w:r>
        <w:rPr>
          <w:rFonts w:ascii="Consolas" w:hAnsi="Consolas" w:eastAsia="Consolas"/>
          <w:sz w:val="17"/>
        </w:rPr>
        <w:t>- ZaloTemplateValidationService</w:t>
      </w:r>
      <w:r>
        <w:br/>
      </w:r>
      <w:r>
        <w:rPr>
          <w:rFonts w:ascii="Consolas" w:hAnsi="Consolas" w:eastAsia="Consolas"/>
          <w:sz w:val="17"/>
        </w:rPr>
        <w:t>- ZaloTemplateWebhookService</w:t>
      </w:r>
      <w:r>
        <w:br/>
      </w:r>
      <w:r>
        <w:rPr>
          <w:rFonts w:ascii="Consolas" w:hAnsi="Consolas" w:eastAsia="Consolas"/>
          <w:sz w:val="17"/>
        </w:rPr>
        <w:t>- ZaloTokenService</w:t>
      </w:r>
      <w:r>
        <w:br/>
      </w:r>
      <w:r>
        <w:rPr>
          <w:rFonts w:ascii="Consolas" w:hAnsi="Consolas" w:eastAsia="Consolas"/>
          <w:sz w:val="17"/>
        </w:rPr>
        <w:t>- PhoneNormalizerService</w:t>
      </w:r>
      <w:r>
        <w:br/>
      </w:r>
      <w:r>
        <w:rPr>
          <w:rFonts w:ascii="Consolas" w:hAnsi="Consolas" w:eastAsia="Consolas"/>
          <w:sz w:val="17"/>
        </w:rPr>
      </w:r>
      <w:r>
        <w:br/>
      </w:r>
      <w:r>
        <w:rPr>
          <w:rFonts w:ascii="Consolas" w:hAnsi="Consolas" w:eastAsia="Consolas"/>
          <w:sz w:val="17"/>
        </w:rPr>
        <w:t>Luồng gửi:</w:t>
      </w:r>
      <w:r>
        <w:br/>
      </w:r>
      <w:r>
        <w:rPr>
          <w:rFonts w:ascii="Consolas" w:hAnsi="Consolas" w:eastAsia="Consolas"/>
          <w:sz w:val="17"/>
        </w:rPr>
        <w:t>- Validate request</w:t>
      </w:r>
      <w:r>
        <w:br/>
      </w:r>
      <w:r>
        <w:rPr>
          <w:rFonts w:ascii="Consolas" w:hAnsi="Consolas" w:eastAsia="Consolas"/>
          <w:sz w:val="17"/>
        </w:rPr>
        <w:t>- Normalize phone về 84xxxxxxxxx</w:t>
      </w:r>
      <w:r>
        <w:br/>
      </w:r>
      <w:r>
        <w:rPr>
          <w:rFonts w:ascii="Consolas" w:hAnsi="Consolas" w:eastAsia="Consolas"/>
          <w:sz w:val="17"/>
        </w:rPr>
        <w:t>- Lấy OA account theo oaId</w:t>
      </w:r>
      <w:r>
        <w:br/>
      </w:r>
      <w:r>
        <w:rPr>
          <w:rFonts w:ascii="Consolas" w:hAnsi="Consolas" w:eastAsia="Consolas"/>
          <w:sz w:val="17"/>
        </w:rPr>
        <w:t>- Lấy access_token hợp lệ, refresh nếu hết hạn</w:t>
      </w:r>
      <w:r>
        <w:br/>
      </w:r>
      <w:r>
        <w:rPr>
          <w:rFonts w:ascii="Consolas" w:hAnsi="Consolas" w:eastAsia="Consolas"/>
          <w:sz w:val="17"/>
        </w:rPr>
        <w:t>- Sinh tracking_id nếu chưa có</w:t>
      </w:r>
      <w:r>
        <w:br/>
      </w:r>
      <w:r>
        <w:rPr>
          <w:rFonts w:ascii="Consolas" w:hAnsi="Consolas" w:eastAsia="Consolas"/>
          <w:sz w:val="17"/>
        </w:rPr>
        <w:t>- Tạo DB record status=pending</w:t>
      </w:r>
      <w:r>
        <w:br/>
      </w:r>
      <w:r>
        <w:rPr>
          <w:rFonts w:ascii="Consolas" w:hAnsi="Consolas" w:eastAsia="Consolas"/>
          <w:sz w:val="17"/>
        </w:rPr>
        <w:t>- Build payload theo mode development/production</w:t>
      </w:r>
      <w:r>
        <w:br/>
      </w:r>
      <w:r>
        <w:rPr>
          <w:rFonts w:ascii="Consolas" w:hAnsi="Consolas" w:eastAsia="Consolas"/>
          <w:sz w:val="17"/>
        </w:rPr>
        <w:t>- Gọi Zalo Template API</w:t>
      </w:r>
      <w:r>
        <w:br/>
      </w:r>
      <w:r>
        <w:rPr>
          <w:rFonts w:ascii="Consolas" w:hAnsi="Consolas" w:eastAsia="Consolas"/>
          <w:sz w:val="17"/>
        </w:rPr>
        <w:t>- Nếu error=0: lưu msg_id, sent_time, quota, raw_response, status=sent_to_zalo</w:t>
      </w:r>
      <w:r>
        <w:br/>
      </w:r>
      <w:r>
        <w:rPr>
          <w:rFonts w:ascii="Consolas" w:hAnsi="Consolas" w:eastAsia="Consolas"/>
          <w:sz w:val="17"/>
        </w:rPr>
        <w:t>- Nếu lỗi: lưu status=failed, zalo_error_code, zalo_error_message, raw_response</w:t>
      </w:r>
      <w:r>
        <w:br/>
      </w:r>
      <w:r>
        <w:rPr>
          <w:rFonts w:ascii="Consolas" w:hAnsi="Consolas" w:eastAsia="Consolas"/>
          <w:sz w:val="17"/>
        </w:rPr>
        <w:t>- Trả response chuẩn cho frontend</w:t>
      </w:r>
      <w:r>
        <w:br/>
      </w:r>
      <w:r>
        <w:rPr>
          <w:rFonts w:ascii="Consolas" w:hAnsi="Consolas" w:eastAsia="Consolas"/>
          <w:sz w:val="17"/>
        </w:rPr>
      </w:r>
      <w:r>
        <w:br/>
      </w:r>
      <w:r>
        <w:rPr>
          <w:rFonts w:ascii="Consolas" w:hAnsi="Consolas" w:eastAsia="Consolas"/>
          <w:sz w:val="17"/>
        </w:rPr>
        <w:t>Webhook:</w:t>
      </w:r>
      <w:r>
        <w:br/>
      </w:r>
      <w:r>
        <w:rPr>
          <w:rFonts w:ascii="Consolas" w:hAnsi="Consolas" w:eastAsia="Consolas"/>
          <w:sz w:val="17"/>
        </w:rPr>
        <w:t>- Nhận event từ Zalo</w:t>
      </w:r>
      <w:r>
        <w:br/>
      </w:r>
      <w:r>
        <w:rPr>
          <w:rFonts w:ascii="Consolas" w:hAnsi="Consolas" w:eastAsia="Consolas"/>
          <w:sz w:val="17"/>
        </w:rPr>
        <w:t>- Lưu raw_event</w:t>
      </w:r>
      <w:r>
        <w:br/>
      </w:r>
      <w:r>
        <w:rPr>
          <w:rFonts w:ascii="Consolas" w:hAnsi="Consolas" w:eastAsia="Consolas"/>
          <w:sz w:val="17"/>
        </w:rPr>
        <w:t>- Tìm message theo msg_id hoặc tracking_id</w:t>
      </w:r>
      <w:r>
        <w:br/>
      </w:r>
      <w:r>
        <w:rPr>
          <w:rFonts w:ascii="Consolas" w:hAnsi="Consolas" w:eastAsia="Consolas"/>
          <w:sz w:val="17"/>
        </w:rPr>
        <w:t>- Nếu event là delivered/user_received_message thì update status=delivered và delivery_time</w:t>
      </w:r>
      <w:r>
        <w:br/>
      </w:r>
      <w:r>
        <w:rPr>
          <w:rFonts w:ascii="Consolas" w:hAnsi="Consolas" w:eastAsia="Consolas"/>
          <w:sz w:val="17"/>
        </w:rPr>
        <w:t>- Nếu không tìm thấy message thì vẫn lưu event để đối soát</w:t>
      </w:r>
      <w:r>
        <w:br/>
      </w:r>
      <w:r>
        <w:rPr>
          <w:rFonts w:ascii="Consolas" w:hAnsi="Consolas" w:eastAsia="Consolas"/>
          <w:sz w:val="17"/>
        </w:rPr>
      </w:r>
      <w:r>
        <w:br/>
      </w:r>
      <w:r>
        <w:rPr>
          <w:rFonts w:ascii="Consolas" w:hAnsi="Consolas" w:eastAsia="Consolas"/>
          <w:sz w:val="17"/>
        </w:rPr>
        <w:t>Yêu cầu code:</w:t>
      </w:r>
      <w:r>
        <w:br/>
      </w:r>
      <w:r>
        <w:rPr>
          <w:rFonts w:ascii="Consolas" w:hAnsi="Consolas" w:eastAsia="Consolas"/>
          <w:sz w:val="17"/>
        </w:rPr>
        <w:t>- Code rõ ràng, có DTO, enum, repository, service, controller.</w:t>
      </w:r>
      <w:r>
        <w:br/>
      </w:r>
      <w:r>
        <w:rPr>
          <w:rFonts w:ascii="Consolas" w:hAnsi="Consolas" w:eastAsia="Consolas"/>
          <w:sz w:val="17"/>
        </w:rPr>
        <w:t>- Không hard-code template_data theo một template cố định.</w:t>
      </w:r>
      <w:r>
        <w:br/>
      </w:r>
      <w:r>
        <w:rPr>
          <w:rFonts w:ascii="Consolas" w:hAnsi="Consolas" w:eastAsia="Consolas"/>
          <w:sz w:val="17"/>
        </w:rPr>
        <w:t>- Có unit test cho validate phone, build payload, handle response, handle webhook.</w:t>
      </w:r>
      <w:r>
        <w:br/>
      </w:r>
      <w:r>
        <w:rPr>
          <w:rFonts w:ascii="Consolas" w:hAnsi="Consolas" w:eastAsia="Consolas"/>
          <w:sz w:val="17"/>
        </w:rPr>
        <w:t>- Có integration test mock Zalo API.</w:t>
      </w:r>
      <w:r>
        <w:br/>
      </w:r>
      <w:r>
        <w:rPr>
          <w:rFonts w:ascii="Consolas" w:hAnsi="Consolas" w:eastAsia="Consolas"/>
          <w:sz w:val="17"/>
        </w:rPr>
        <w:t>- Có error handling chuẩn và không làm lộ token trong log/frontend response.</w:t>
      </w:r>
    </w:p>
    <w:p>
      <w:pPr>
        <w:pStyle w:val="Heading1"/>
      </w:pPr>
      <w:r>
        <w:t>14. Tài liệu tham khảo</w:t>
      </w:r>
    </w:p>
    <w:p>
      <w:pPr>
        <w:pStyle w:val="ListBullet"/>
      </w:pPr>
      <w:r>
        <w:t xml:space="preserve">API Gửi tin template sử dụng development mode: </w:t>
      </w:r>
      <w:hyperlink r:id="rId9">
        <w:r>
          <w:rPr>
            <w:color w:val="0563C1"/>
            <w:u w:val="single"/>
          </w:rPr>
          <w:t>https://developers.zalo.me/docs/zbs-template-message/gui-tin-template-qua-sdt/api-gui-tin-qua-sdt/api-gui-tin-su-dung-development-mode</w:t>
        </w:r>
      </w:hyperlink>
    </w:p>
    <w:p>
      <w:pPr>
        <w:pStyle w:val="ListBullet"/>
      </w:pPr>
      <w:r>
        <w:t xml:space="preserve">API gửi tin template qua số điện thoại: </w:t>
      </w:r>
      <w:hyperlink r:id="rId10">
        <w:r>
          <w:rPr>
            <w:color w:val="0563C1"/>
            <w:u w:val="single"/>
          </w:rPr>
          <w:t>https://developers.zalo.me/docs/zbs-template-message/gui-tin-template-qua-sdt/api-gui-tin-qua-sdt/api-gui-tin</w:t>
        </w:r>
      </w:hyperlink>
    </w:p>
    <w:tbl>
      <w:tblPr>
        <w:tblW w:type="auto" w:w="0"/>
        <w:jc w:val="center"/>
        <w:tblLayout w:type="autofit"/>
        <w:tblLook w:firstColumn="1" w:firstRow="1" w:lastColumn="0" w:lastRow="0" w:noHBand="0" w:noVBand="1" w:val="04A0"/>
      </w:tblPr>
      <w:tblGrid>
        <w:gridCol w:w="10224"/>
      </w:tblGrid>
      <w:tr>
        <w:tc>
          <w:tcPr>
            <w:tcW w:type="dxa" w:w="10224"/>
            <w:shd w:fill="EAF4FF"/>
          </w:tcPr>
          <w:p>
            <w:r/>
            <w:r>
              <w:rPr>
                <w:b/>
                <w:sz w:val="20"/>
              </w:rPr>
              <w:t xml:space="preserve">Ghi chú cho developer: </w:t>
            </w:r>
            <w:r>
              <w:rPr>
                <w:sz w:val="20"/>
              </w:rPr>
              <w:t>Trước khi code production, cần mở lại tài liệu Zalo để xác nhận endpoint, header, tên field, quota và format webhook mới nhất. Các field trong tài liệu này được chuẩn hóa theo thiết kế hệ thống để AI dễ code và dễ mở rộng.</w:t>
            </w:r>
          </w:p>
        </w:tc>
      </w:tr>
    </w:tbl>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Zalo Template Message API - Technical Specification for AI Coding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5CA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5CA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7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zalo.me/docs/zbs-template-message/gui-tin-template-qua-sdt/api-gui-tin-qua-sdt/api-gui-tin-su-dung-development-mode" TargetMode="External"/><Relationship Id="rId10" Type="http://schemas.openxmlformats.org/officeDocument/2006/relationships/hyperlink" Target="https://developers.zalo.me/docs/zbs-template-message/gui-tin-template-qua-sdt/api-gui-tin-qua-sdt/api-gui-tin"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